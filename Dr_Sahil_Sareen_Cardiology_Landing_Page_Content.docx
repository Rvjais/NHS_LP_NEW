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EFB6" w14:textId="77777777" w:rsidR="00B90630" w:rsidRPr="00B90630" w:rsidRDefault="00B90630" w:rsidP="00B90630">
      <w:pPr>
        <w:rPr>
          <w:b/>
          <w:bCs/>
          <w:sz w:val="30"/>
        </w:rPr>
      </w:pPr>
      <w:r w:rsidRPr="00B90630">
        <w:rPr>
          <w:b/>
          <w:bCs/>
          <w:sz w:val="30"/>
        </w:rPr>
        <w:t>LANDING PAGE CONTENT — DR. SAHIL SAREEN</w:t>
      </w:r>
    </w:p>
    <w:p w14:paraId="54467E7B" w14:textId="0EF23C82" w:rsidR="009639E0" w:rsidRDefault="009639E0" w:rsidP="00B90630">
      <w:pPr>
        <w:rPr>
          <w:sz w:val="22"/>
        </w:rPr>
      </w:pPr>
      <w:r>
        <w:rPr>
          <w:sz w:val="22"/>
        </w:rPr>
        <w:t xml:space="preserve">Phone number to be use of Simran:- </w:t>
      </w:r>
    </w:p>
    <w:p w14:paraId="55197EFE" w14:textId="77777777" w:rsidR="009639E0" w:rsidRDefault="009639E0" w:rsidP="00B90630">
      <w:pPr>
        <w:rPr>
          <w:sz w:val="22"/>
        </w:rPr>
      </w:pPr>
    </w:p>
    <w:p w14:paraId="0B0CD3F1" w14:textId="2F6F1F88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HEADER</w:t>
      </w:r>
    </w:p>
    <w:p w14:paraId="062B683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Dr. Sahil Sareen</w:t>
      </w:r>
      <w:r w:rsidRPr="00B90630">
        <w:rPr>
          <w:sz w:val="22"/>
        </w:rPr>
        <w:br/>
        <w:t>Consultant Cardiologist | NHS Hospital, Jalandhar</w:t>
      </w:r>
    </w:p>
    <w:p w14:paraId="4A49F181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MBBS | MD Medicine | DM Cardiology | DNB Cardiology</w:t>
      </w:r>
    </w:p>
    <w:p w14:paraId="11C2AE71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Advanced Cardiac Care &amp; Heart Treatment in Jalandhar</w:t>
      </w:r>
    </w:p>
    <w:p w14:paraId="74AAF0F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Get expert evaluation and </w:t>
      </w:r>
      <w:proofErr w:type="spellStart"/>
      <w:r w:rsidRPr="00B90630">
        <w:rPr>
          <w:sz w:val="22"/>
        </w:rPr>
        <w:t>personalised</w:t>
      </w:r>
      <w:proofErr w:type="spellEnd"/>
      <w:r w:rsidRPr="00B90630">
        <w:rPr>
          <w:sz w:val="22"/>
        </w:rPr>
        <w:t xml:space="preserve"> treatment for coronary artery disease, heart rhythm disorders, structural heart conditions and other cardiovascular problems.</w:t>
      </w:r>
    </w:p>
    <w:p w14:paraId="5CEA9A8E" w14:textId="591E1FFA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Book a Cardiology Consultation ]</w:t>
      </w:r>
      <w:r>
        <w:rPr>
          <w:sz w:val="22"/>
        </w:rPr>
        <w:t xml:space="preserve"> (Form Submission)</w:t>
      </w:r>
      <w:r w:rsidRPr="00B90630">
        <w:rPr>
          <w:sz w:val="22"/>
        </w:rPr>
        <w:br/>
        <w:t xml:space="preserve">[ </w:t>
      </w:r>
      <w:r>
        <w:rPr>
          <w:sz w:val="22"/>
        </w:rPr>
        <w:t>Chat with Us</w:t>
      </w:r>
      <w:r w:rsidRPr="00B90630">
        <w:rPr>
          <w:sz w:val="22"/>
        </w:rPr>
        <w:t xml:space="preserve"> Now ]</w:t>
      </w:r>
    </w:p>
    <w:p w14:paraId="2F38123A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3765EF0F">
          <v:rect id="_x0000_i1115" style="width:0;height:1.5pt" o:hralign="center" o:hrstd="t" o:hr="t" fillcolor="#a0a0a0" stroked="f"/>
        </w:pict>
      </w:r>
    </w:p>
    <w:p w14:paraId="15201057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HERO SECTION</w:t>
      </w:r>
    </w:p>
    <w:p w14:paraId="0A1FA835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Expert Cardiology Care for Your Heart</w:t>
      </w:r>
    </w:p>
    <w:p w14:paraId="7B84C17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Heart-related symptoms such as chest discomfort, breathlessness, palpitations or reduced exercise tolerance should be evaluated promptly.</w:t>
      </w:r>
    </w:p>
    <w:p w14:paraId="2EFF8FC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Dr. Sahil Sareen, Consultant Cardiologist at NHS Hospital, Jalandhar, provides </w:t>
      </w:r>
      <w:proofErr w:type="spellStart"/>
      <w:r w:rsidRPr="00B90630">
        <w:rPr>
          <w:sz w:val="22"/>
        </w:rPr>
        <w:t>specialised</w:t>
      </w:r>
      <w:proofErr w:type="spellEnd"/>
      <w:r w:rsidRPr="00B90630">
        <w:rPr>
          <w:sz w:val="22"/>
        </w:rPr>
        <w:t xml:space="preserve"> cardiac evaluation and treatment, with expertise in coronary artery disease, heart failure, structural heart interventions, pacemaker and ICD therapy, and preventive cardiology. </w:t>
      </w:r>
    </w:p>
    <w:p w14:paraId="1D3BCE7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Get Your Heart Evaluated</w:t>
      </w:r>
    </w:p>
    <w:p w14:paraId="1A6D5B4B" w14:textId="2E056A0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Book Appointment ]</w:t>
      </w:r>
      <w:r>
        <w:rPr>
          <w:sz w:val="22"/>
        </w:rPr>
        <w:t xml:space="preserve"> – Form Submission</w:t>
      </w:r>
    </w:p>
    <w:p w14:paraId="70540377" w14:textId="77777777" w:rsidR="00B90630" w:rsidRPr="00B90630" w:rsidRDefault="00B90630" w:rsidP="00B90630">
      <w:pPr>
        <w:numPr>
          <w:ilvl w:val="0"/>
          <w:numId w:val="10"/>
        </w:numPr>
        <w:rPr>
          <w:sz w:val="22"/>
        </w:rPr>
      </w:pPr>
      <w:r w:rsidRPr="00B90630">
        <w:rPr>
          <w:sz w:val="22"/>
        </w:rPr>
        <w:t xml:space="preserve">Expert cardiology consultation </w:t>
      </w:r>
    </w:p>
    <w:p w14:paraId="6215E769" w14:textId="77777777" w:rsidR="00B90630" w:rsidRPr="00B90630" w:rsidRDefault="00B90630" w:rsidP="00B90630">
      <w:pPr>
        <w:numPr>
          <w:ilvl w:val="0"/>
          <w:numId w:val="10"/>
        </w:numPr>
        <w:rPr>
          <w:sz w:val="22"/>
        </w:rPr>
      </w:pPr>
      <w:r w:rsidRPr="00B90630">
        <w:rPr>
          <w:sz w:val="22"/>
        </w:rPr>
        <w:t xml:space="preserve">Advanced cardiac evaluation </w:t>
      </w:r>
    </w:p>
    <w:p w14:paraId="7D5B98A8" w14:textId="77777777" w:rsidR="00B90630" w:rsidRPr="00B90630" w:rsidRDefault="00B90630" w:rsidP="00B90630">
      <w:pPr>
        <w:numPr>
          <w:ilvl w:val="0"/>
          <w:numId w:val="10"/>
        </w:numPr>
        <w:rPr>
          <w:sz w:val="22"/>
        </w:rPr>
      </w:pPr>
      <w:proofErr w:type="spellStart"/>
      <w:r w:rsidRPr="00B90630">
        <w:rPr>
          <w:sz w:val="22"/>
        </w:rPr>
        <w:t>Personalised</w:t>
      </w:r>
      <w:proofErr w:type="spellEnd"/>
      <w:r w:rsidRPr="00B90630">
        <w:rPr>
          <w:sz w:val="22"/>
        </w:rPr>
        <w:t xml:space="preserve"> treatment planning </w:t>
      </w:r>
    </w:p>
    <w:p w14:paraId="3DFC6C5A" w14:textId="77777777" w:rsidR="00B90630" w:rsidRPr="00B90630" w:rsidRDefault="00B90630" w:rsidP="00B90630">
      <w:pPr>
        <w:numPr>
          <w:ilvl w:val="0"/>
          <w:numId w:val="10"/>
        </w:numPr>
        <w:rPr>
          <w:sz w:val="22"/>
        </w:rPr>
      </w:pPr>
      <w:r w:rsidRPr="00B90630">
        <w:rPr>
          <w:sz w:val="22"/>
        </w:rPr>
        <w:t xml:space="preserve">Medical and interventional cardiac care </w:t>
      </w:r>
    </w:p>
    <w:p w14:paraId="17D59456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5C90F341">
          <v:rect id="_x0000_i1116" style="width:0;height:1.5pt" o:hralign="center" o:hrstd="t" o:hr="t" fillcolor="#a0a0a0" stroked="f"/>
        </w:pict>
      </w:r>
    </w:p>
    <w:p w14:paraId="77A86056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DR. SAHIL SAREEN</w:t>
      </w:r>
    </w:p>
    <w:p w14:paraId="1184ACD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lastRenderedPageBreak/>
        <w:t>Meet Your Cardiologist</w:t>
      </w:r>
    </w:p>
    <w:p w14:paraId="29E6A53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Dr. Sahil Sareen</w:t>
      </w:r>
    </w:p>
    <w:p w14:paraId="105D2046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MBBS, MD Medicine, DM Cardiology, DNB Cardiology</w:t>
      </w:r>
      <w:r w:rsidRPr="00B90630">
        <w:rPr>
          <w:sz w:val="22"/>
        </w:rPr>
        <w:br/>
        <w:t>Consultant Cardiologist</w:t>
      </w:r>
    </w:p>
    <w:p w14:paraId="5FABE97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Dr. Sahil Sareen is a Consultant Cardiologist at NHS Hospital, Jalandhar. His areas of expertise include the diagnosis and management of a range of cardiovascular conditions and advanced cardiac interventions. </w:t>
      </w:r>
    </w:p>
    <w:p w14:paraId="6128FB8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Areas of Expertise</w:t>
      </w:r>
    </w:p>
    <w:p w14:paraId="7C46872A" w14:textId="77777777" w:rsidR="00B90630" w:rsidRPr="00B90630" w:rsidRDefault="00B90630" w:rsidP="00B90630">
      <w:pPr>
        <w:numPr>
          <w:ilvl w:val="0"/>
          <w:numId w:val="11"/>
        </w:numPr>
        <w:rPr>
          <w:sz w:val="22"/>
        </w:rPr>
      </w:pPr>
      <w:r w:rsidRPr="00B90630">
        <w:rPr>
          <w:sz w:val="22"/>
        </w:rPr>
        <w:t xml:space="preserve">Coronary Artery Disease </w:t>
      </w:r>
    </w:p>
    <w:p w14:paraId="38BC52A4" w14:textId="77777777" w:rsidR="00B90630" w:rsidRPr="00B90630" w:rsidRDefault="00B90630" w:rsidP="00B90630">
      <w:pPr>
        <w:numPr>
          <w:ilvl w:val="0"/>
          <w:numId w:val="11"/>
        </w:numPr>
        <w:rPr>
          <w:sz w:val="22"/>
        </w:rPr>
      </w:pPr>
      <w:r w:rsidRPr="00B90630">
        <w:rPr>
          <w:sz w:val="22"/>
        </w:rPr>
        <w:t xml:space="preserve">Heart Failure </w:t>
      </w:r>
    </w:p>
    <w:p w14:paraId="2BBB2523" w14:textId="77777777" w:rsidR="00B90630" w:rsidRPr="00B90630" w:rsidRDefault="00B90630" w:rsidP="00B90630">
      <w:pPr>
        <w:numPr>
          <w:ilvl w:val="0"/>
          <w:numId w:val="11"/>
        </w:numPr>
        <w:rPr>
          <w:sz w:val="22"/>
        </w:rPr>
      </w:pPr>
      <w:r w:rsidRPr="00B90630">
        <w:rPr>
          <w:sz w:val="22"/>
        </w:rPr>
        <w:t xml:space="preserve">Structural Heart Interventions </w:t>
      </w:r>
    </w:p>
    <w:p w14:paraId="458C7519" w14:textId="77777777" w:rsidR="00B90630" w:rsidRPr="00B90630" w:rsidRDefault="00B90630" w:rsidP="00B90630">
      <w:pPr>
        <w:numPr>
          <w:ilvl w:val="0"/>
          <w:numId w:val="11"/>
        </w:numPr>
        <w:rPr>
          <w:sz w:val="22"/>
        </w:rPr>
      </w:pPr>
      <w:r w:rsidRPr="00B90630">
        <w:rPr>
          <w:sz w:val="22"/>
        </w:rPr>
        <w:t xml:space="preserve">Pacemaker &amp; Implantable Cardioverter Defibrillator (ICD) </w:t>
      </w:r>
    </w:p>
    <w:p w14:paraId="38752191" w14:textId="77777777" w:rsidR="00B90630" w:rsidRPr="00B90630" w:rsidRDefault="00B90630" w:rsidP="00B90630">
      <w:pPr>
        <w:numPr>
          <w:ilvl w:val="0"/>
          <w:numId w:val="11"/>
        </w:numPr>
        <w:rPr>
          <w:sz w:val="22"/>
        </w:rPr>
      </w:pPr>
      <w:r w:rsidRPr="00B90630">
        <w:rPr>
          <w:sz w:val="22"/>
        </w:rPr>
        <w:t xml:space="preserve">Preventive Cardiology </w:t>
      </w:r>
    </w:p>
    <w:p w14:paraId="0095773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OPD: Monday–Saturday | 10:30 AM–3:00 PM, with appointment. </w:t>
      </w:r>
    </w:p>
    <w:p w14:paraId="010B5406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Book an Appointment with Dr. Sahil Sareen ]</w:t>
      </w:r>
    </w:p>
    <w:p w14:paraId="2AA311E5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3FD0F887">
          <v:rect id="_x0000_i1117" style="width:0;height:1.5pt" o:hralign="center" o:hrstd="t" o:hr="t" fillcolor="#a0a0a0" stroked="f"/>
        </w:pict>
      </w:r>
    </w:p>
    <w:p w14:paraId="4CF2478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CARDIOLOGY SERVICES</w:t>
      </w:r>
    </w:p>
    <w:p w14:paraId="05AE121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Comprehensive Cardiac Care at NHS Hospital</w:t>
      </w:r>
    </w:p>
    <w:p w14:paraId="01F8E60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At the Centre of Excellence in Cardiology, NHS Hospital provides care for heart and vascular conditions using advanced diagnostic facilities and interventional cardiac treatment.</w:t>
      </w:r>
    </w:p>
    <w:p w14:paraId="449C928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The hospital's listed cardiac services include ECG, echocardiography, Holter monitoring, stress testing, CT angiography and cardiac </w:t>
      </w:r>
      <w:proofErr w:type="spellStart"/>
      <w:r w:rsidRPr="00B90630">
        <w:rPr>
          <w:sz w:val="22"/>
        </w:rPr>
        <w:t>catheterisation</w:t>
      </w:r>
      <w:proofErr w:type="spellEnd"/>
      <w:r w:rsidRPr="00B90630">
        <w:rPr>
          <w:sz w:val="22"/>
        </w:rPr>
        <w:t xml:space="preserve">, along with medication, lifestyle management, angioplasty, bypass surgery and valve procedures. </w:t>
      </w:r>
    </w:p>
    <w:p w14:paraId="45AEEB10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4EDB2CCE">
          <v:rect id="_x0000_i1118" style="width:0;height:1.5pt" o:hralign="center" o:hrstd="t" o:hr="t" fillcolor="#a0a0a0" stroked="f"/>
        </w:pict>
      </w:r>
    </w:p>
    <w:p w14:paraId="627CAC5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CORONARY ARTERY DISEASE</w:t>
      </w:r>
    </w:p>
    <w:p w14:paraId="63ED46A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Diagnosis &amp; Treatment for Blocked or Narrowed Heart Arteries</w:t>
      </w:r>
    </w:p>
    <w:p w14:paraId="20BD1AF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Coronary Artery Disease (CAD) occurs when the coronary arteries become narrowed or blocked due to plaque build-up, reducing blood flow to the heart.</w:t>
      </w:r>
    </w:p>
    <w:p w14:paraId="11C121F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Symptoms may include:</w:t>
      </w:r>
    </w:p>
    <w:p w14:paraId="3940FA91" w14:textId="77777777" w:rsidR="00B90630" w:rsidRPr="00B90630" w:rsidRDefault="00B90630" w:rsidP="00B90630">
      <w:pPr>
        <w:numPr>
          <w:ilvl w:val="0"/>
          <w:numId w:val="12"/>
        </w:numPr>
        <w:rPr>
          <w:sz w:val="22"/>
        </w:rPr>
      </w:pPr>
      <w:r w:rsidRPr="00B90630">
        <w:rPr>
          <w:sz w:val="22"/>
        </w:rPr>
        <w:lastRenderedPageBreak/>
        <w:t xml:space="preserve">Chest pain or discomfort </w:t>
      </w:r>
    </w:p>
    <w:p w14:paraId="0CD94D7E" w14:textId="77777777" w:rsidR="00B90630" w:rsidRPr="00B90630" w:rsidRDefault="00B90630" w:rsidP="00B90630">
      <w:pPr>
        <w:numPr>
          <w:ilvl w:val="0"/>
          <w:numId w:val="12"/>
        </w:numPr>
        <w:rPr>
          <w:sz w:val="22"/>
        </w:rPr>
      </w:pPr>
      <w:r w:rsidRPr="00B90630">
        <w:rPr>
          <w:sz w:val="22"/>
        </w:rPr>
        <w:t xml:space="preserve">Breathlessness </w:t>
      </w:r>
    </w:p>
    <w:p w14:paraId="077E92D3" w14:textId="77777777" w:rsidR="00B90630" w:rsidRPr="00B90630" w:rsidRDefault="00B90630" w:rsidP="00B90630">
      <w:pPr>
        <w:numPr>
          <w:ilvl w:val="0"/>
          <w:numId w:val="12"/>
        </w:numPr>
        <w:rPr>
          <w:sz w:val="22"/>
        </w:rPr>
      </w:pPr>
      <w:r w:rsidRPr="00B90630">
        <w:rPr>
          <w:sz w:val="22"/>
        </w:rPr>
        <w:t xml:space="preserve">Fatigue </w:t>
      </w:r>
    </w:p>
    <w:p w14:paraId="1DD35709" w14:textId="77777777" w:rsidR="00B90630" w:rsidRPr="00B90630" w:rsidRDefault="00B90630" w:rsidP="00B90630">
      <w:pPr>
        <w:numPr>
          <w:ilvl w:val="0"/>
          <w:numId w:val="12"/>
        </w:numPr>
        <w:rPr>
          <w:sz w:val="22"/>
        </w:rPr>
      </w:pPr>
      <w:r w:rsidRPr="00B90630">
        <w:rPr>
          <w:sz w:val="22"/>
        </w:rPr>
        <w:t xml:space="preserve">Reduced exercise tolerance </w:t>
      </w:r>
    </w:p>
    <w:p w14:paraId="4FBEB874" w14:textId="77777777" w:rsidR="00B90630" w:rsidRPr="00B90630" w:rsidRDefault="00B90630" w:rsidP="00B90630">
      <w:pPr>
        <w:numPr>
          <w:ilvl w:val="0"/>
          <w:numId w:val="12"/>
        </w:numPr>
        <w:rPr>
          <w:sz w:val="22"/>
        </w:rPr>
      </w:pPr>
      <w:r w:rsidRPr="00B90630">
        <w:rPr>
          <w:sz w:val="22"/>
        </w:rPr>
        <w:t xml:space="preserve">Symptoms associated with heart attack </w:t>
      </w:r>
    </w:p>
    <w:p w14:paraId="62B71F3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Cardiac Evaluation May Include:</w:t>
      </w:r>
    </w:p>
    <w:p w14:paraId="26358275" w14:textId="77777777" w:rsidR="00B90630" w:rsidRPr="00B90630" w:rsidRDefault="00B90630" w:rsidP="00B90630">
      <w:pPr>
        <w:numPr>
          <w:ilvl w:val="0"/>
          <w:numId w:val="13"/>
        </w:numPr>
        <w:rPr>
          <w:sz w:val="22"/>
        </w:rPr>
      </w:pPr>
      <w:r w:rsidRPr="00B90630">
        <w:rPr>
          <w:sz w:val="22"/>
        </w:rPr>
        <w:t xml:space="preserve">ECG </w:t>
      </w:r>
    </w:p>
    <w:p w14:paraId="6DDA978C" w14:textId="77777777" w:rsidR="00B90630" w:rsidRPr="00B90630" w:rsidRDefault="00B90630" w:rsidP="00B90630">
      <w:pPr>
        <w:numPr>
          <w:ilvl w:val="0"/>
          <w:numId w:val="13"/>
        </w:numPr>
        <w:rPr>
          <w:sz w:val="22"/>
        </w:rPr>
      </w:pPr>
      <w:r w:rsidRPr="00B90630">
        <w:rPr>
          <w:sz w:val="22"/>
        </w:rPr>
        <w:t xml:space="preserve">Echocardiography </w:t>
      </w:r>
    </w:p>
    <w:p w14:paraId="75F4B5EA" w14:textId="77777777" w:rsidR="00B90630" w:rsidRPr="00B90630" w:rsidRDefault="00B90630" w:rsidP="00B90630">
      <w:pPr>
        <w:numPr>
          <w:ilvl w:val="0"/>
          <w:numId w:val="13"/>
        </w:numPr>
        <w:rPr>
          <w:sz w:val="22"/>
        </w:rPr>
      </w:pPr>
      <w:r w:rsidRPr="00B90630">
        <w:rPr>
          <w:sz w:val="22"/>
        </w:rPr>
        <w:t xml:space="preserve">Stress Testing </w:t>
      </w:r>
    </w:p>
    <w:p w14:paraId="47F3CD1D" w14:textId="77777777" w:rsidR="00B90630" w:rsidRPr="00B90630" w:rsidRDefault="00B90630" w:rsidP="00B90630">
      <w:pPr>
        <w:numPr>
          <w:ilvl w:val="0"/>
          <w:numId w:val="13"/>
        </w:numPr>
        <w:rPr>
          <w:sz w:val="22"/>
        </w:rPr>
      </w:pPr>
      <w:r w:rsidRPr="00B90630">
        <w:rPr>
          <w:sz w:val="22"/>
        </w:rPr>
        <w:t xml:space="preserve">CT Angiography </w:t>
      </w:r>
    </w:p>
    <w:p w14:paraId="6F10BC28" w14:textId="77777777" w:rsidR="00B90630" w:rsidRPr="00B90630" w:rsidRDefault="00B90630" w:rsidP="00B90630">
      <w:pPr>
        <w:numPr>
          <w:ilvl w:val="0"/>
          <w:numId w:val="13"/>
        </w:numPr>
        <w:rPr>
          <w:sz w:val="22"/>
        </w:rPr>
      </w:pPr>
      <w:r w:rsidRPr="00B90630">
        <w:rPr>
          <w:sz w:val="22"/>
        </w:rPr>
        <w:t xml:space="preserve">Cardiac </w:t>
      </w:r>
      <w:proofErr w:type="spellStart"/>
      <w:r w:rsidRPr="00B90630">
        <w:rPr>
          <w:sz w:val="22"/>
        </w:rPr>
        <w:t>Catheterisation</w:t>
      </w:r>
      <w:proofErr w:type="spellEnd"/>
      <w:r w:rsidRPr="00B90630">
        <w:rPr>
          <w:sz w:val="22"/>
        </w:rPr>
        <w:t xml:space="preserve"> </w:t>
      </w:r>
    </w:p>
    <w:p w14:paraId="700F369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Treatment Options</w:t>
      </w:r>
    </w:p>
    <w:p w14:paraId="12ADA2E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Depending on the patient's condition, treatment may include:</w:t>
      </w:r>
    </w:p>
    <w:p w14:paraId="2A4F81B6" w14:textId="77777777" w:rsidR="00B90630" w:rsidRPr="00B90630" w:rsidRDefault="00B90630" w:rsidP="00B90630">
      <w:pPr>
        <w:numPr>
          <w:ilvl w:val="0"/>
          <w:numId w:val="14"/>
        </w:numPr>
        <w:rPr>
          <w:sz w:val="22"/>
        </w:rPr>
      </w:pPr>
      <w:r w:rsidRPr="00B90630">
        <w:rPr>
          <w:sz w:val="22"/>
        </w:rPr>
        <w:t xml:space="preserve">Medication </w:t>
      </w:r>
    </w:p>
    <w:p w14:paraId="472FFE61" w14:textId="77777777" w:rsidR="00B90630" w:rsidRPr="00B90630" w:rsidRDefault="00B90630" w:rsidP="00B90630">
      <w:pPr>
        <w:numPr>
          <w:ilvl w:val="0"/>
          <w:numId w:val="14"/>
        </w:numPr>
        <w:rPr>
          <w:sz w:val="22"/>
        </w:rPr>
      </w:pPr>
      <w:r w:rsidRPr="00B90630">
        <w:rPr>
          <w:sz w:val="22"/>
        </w:rPr>
        <w:t xml:space="preserve">Lifestyle management </w:t>
      </w:r>
    </w:p>
    <w:p w14:paraId="173EB239" w14:textId="77777777" w:rsidR="00B90630" w:rsidRPr="00B90630" w:rsidRDefault="00B90630" w:rsidP="00B90630">
      <w:pPr>
        <w:numPr>
          <w:ilvl w:val="0"/>
          <w:numId w:val="14"/>
        </w:numPr>
        <w:rPr>
          <w:sz w:val="22"/>
        </w:rPr>
      </w:pPr>
      <w:r w:rsidRPr="00B90630">
        <w:rPr>
          <w:sz w:val="22"/>
        </w:rPr>
        <w:t xml:space="preserve">Angioplasty with stenting </w:t>
      </w:r>
    </w:p>
    <w:p w14:paraId="5B47E629" w14:textId="77777777" w:rsidR="00B90630" w:rsidRPr="00B90630" w:rsidRDefault="00B90630" w:rsidP="00B90630">
      <w:pPr>
        <w:numPr>
          <w:ilvl w:val="0"/>
          <w:numId w:val="14"/>
        </w:numPr>
        <w:rPr>
          <w:sz w:val="22"/>
        </w:rPr>
      </w:pPr>
      <w:r w:rsidRPr="00B90630">
        <w:rPr>
          <w:sz w:val="22"/>
        </w:rPr>
        <w:t xml:space="preserve">Coronary artery bypass surgery </w:t>
      </w:r>
    </w:p>
    <w:p w14:paraId="7055883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NHS Hospital provides angioplasty and stenting through its modern Cath Lab facilities, along with cardiac surgical care including bypass surgery. </w:t>
      </w:r>
    </w:p>
    <w:p w14:paraId="1C5861BB" w14:textId="3DE60111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Consult a Cardiologist ]</w:t>
      </w:r>
      <w:r w:rsidR="00E91756">
        <w:rPr>
          <w:sz w:val="22"/>
        </w:rPr>
        <w:t xml:space="preserve">- </w:t>
      </w:r>
      <w:proofErr w:type="spellStart"/>
      <w:r w:rsidR="00E91756">
        <w:rPr>
          <w:sz w:val="22"/>
        </w:rPr>
        <w:t>Whatsapp</w:t>
      </w:r>
      <w:proofErr w:type="spellEnd"/>
      <w:r w:rsidR="00E91756">
        <w:rPr>
          <w:sz w:val="22"/>
        </w:rPr>
        <w:t xml:space="preserve"> CTA</w:t>
      </w:r>
    </w:p>
    <w:p w14:paraId="05AA073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4952CBE7">
          <v:rect id="_x0000_i1119" style="width:0;height:1.5pt" o:hralign="center" o:hrstd="t" o:hr="t" fillcolor="#a0a0a0" stroked="f"/>
        </w:pict>
      </w:r>
    </w:p>
    <w:p w14:paraId="66E2CED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ARRHYTHMIAS</w:t>
      </w:r>
    </w:p>
    <w:p w14:paraId="262631D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Diagnosis &amp; Treatment for Abnormal Heart Rhythms</w:t>
      </w:r>
    </w:p>
    <w:p w14:paraId="2252411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Arrhythmias occur when the heart beats too fast, too slowly or irregularly.</w:t>
      </w:r>
    </w:p>
    <w:p w14:paraId="48972C1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Symptoms May Include:</w:t>
      </w:r>
    </w:p>
    <w:p w14:paraId="6A82BB41" w14:textId="77777777" w:rsidR="00B90630" w:rsidRPr="00B90630" w:rsidRDefault="00B90630" w:rsidP="00B90630">
      <w:pPr>
        <w:numPr>
          <w:ilvl w:val="0"/>
          <w:numId w:val="15"/>
        </w:numPr>
        <w:rPr>
          <w:sz w:val="22"/>
        </w:rPr>
      </w:pPr>
      <w:r w:rsidRPr="00B90630">
        <w:rPr>
          <w:sz w:val="22"/>
        </w:rPr>
        <w:t xml:space="preserve">Palpitations </w:t>
      </w:r>
    </w:p>
    <w:p w14:paraId="34568B19" w14:textId="77777777" w:rsidR="00B90630" w:rsidRPr="00B90630" w:rsidRDefault="00B90630" w:rsidP="00B90630">
      <w:pPr>
        <w:numPr>
          <w:ilvl w:val="0"/>
          <w:numId w:val="15"/>
        </w:numPr>
        <w:rPr>
          <w:sz w:val="22"/>
        </w:rPr>
      </w:pPr>
      <w:r w:rsidRPr="00B90630">
        <w:rPr>
          <w:sz w:val="22"/>
        </w:rPr>
        <w:t xml:space="preserve">Dizziness </w:t>
      </w:r>
    </w:p>
    <w:p w14:paraId="772319CB" w14:textId="77777777" w:rsidR="00B90630" w:rsidRPr="00B90630" w:rsidRDefault="00B90630" w:rsidP="00B90630">
      <w:pPr>
        <w:numPr>
          <w:ilvl w:val="0"/>
          <w:numId w:val="15"/>
        </w:numPr>
        <w:rPr>
          <w:sz w:val="22"/>
        </w:rPr>
      </w:pPr>
      <w:r w:rsidRPr="00B90630">
        <w:rPr>
          <w:sz w:val="22"/>
        </w:rPr>
        <w:lastRenderedPageBreak/>
        <w:t xml:space="preserve">Shortness of breath </w:t>
      </w:r>
    </w:p>
    <w:p w14:paraId="18A1672D" w14:textId="77777777" w:rsidR="00B90630" w:rsidRPr="00B90630" w:rsidRDefault="00B90630" w:rsidP="00B90630">
      <w:pPr>
        <w:numPr>
          <w:ilvl w:val="0"/>
          <w:numId w:val="15"/>
        </w:numPr>
        <w:rPr>
          <w:sz w:val="22"/>
        </w:rPr>
      </w:pPr>
      <w:r w:rsidRPr="00B90630">
        <w:rPr>
          <w:sz w:val="22"/>
        </w:rPr>
        <w:t xml:space="preserve">Chest discomfort </w:t>
      </w:r>
    </w:p>
    <w:p w14:paraId="02FFE884" w14:textId="77777777" w:rsidR="00B90630" w:rsidRPr="00B90630" w:rsidRDefault="00B90630" w:rsidP="00B90630">
      <w:pPr>
        <w:numPr>
          <w:ilvl w:val="0"/>
          <w:numId w:val="15"/>
        </w:numPr>
        <w:rPr>
          <w:sz w:val="22"/>
        </w:rPr>
      </w:pPr>
      <w:r w:rsidRPr="00B90630">
        <w:rPr>
          <w:sz w:val="22"/>
        </w:rPr>
        <w:t xml:space="preserve">Fainting </w:t>
      </w:r>
    </w:p>
    <w:p w14:paraId="2E87C827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NHS Hospital uses ECG, Holter monitoring and echocardiography to evaluate heart rhythm disturbances. </w:t>
      </w:r>
    </w:p>
    <w:p w14:paraId="2A163C7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Treatment Options</w:t>
      </w:r>
    </w:p>
    <w:p w14:paraId="321B5A5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Depending on the type and severity of the rhythm disorder, treatment may include:</w:t>
      </w:r>
    </w:p>
    <w:p w14:paraId="5E6631D1" w14:textId="77777777" w:rsidR="00B90630" w:rsidRPr="00B90630" w:rsidRDefault="00B90630" w:rsidP="00B90630">
      <w:pPr>
        <w:numPr>
          <w:ilvl w:val="0"/>
          <w:numId w:val="16"/>
        </w:numPr>
        <w:rPr>
          <w:sz w:val="22"/>
        </w:rPr>
      </w:pPr>
      <w:r w:rsidRPr="00B90630">
        <w:rPr>
          <w:sz w:val="22"/>
        </w:rPr>
        <w:t xml:space="preserve">Lifestyle modification </w:t>
      </w:r>
    </w:p>
    <w:p w14:paraId="11921A30" w14:textId="77777777" w:rsidR="00B90630" w:rsidRPr="00B90630" w:rsidRDefault="00B90630" w:rsidP="00B90630">
      <w:pPr>
        <w:numPr>
          <w:ilvl w:val="0"/>
          <w:numId w:val="16"/>
        </w:numPr>
        <w:rPr>
          <w:sz w:val="22"/>
        </w:rPr>
      </w:pPr>
      <w:r w:rsidRPr="00B90630">
        <w:rPr>
          <w:sz w:val="22"/>
        </w:rPr>
        <w:t xml:space="preserve">Medication </w:t>
      </w:r>
    </w:p>
    <w:p w14:paraId="2D034F32" w14:textId="77777777" w:rsidR="00B90630" w:rsidRPr="00B90630" w:rsidRDefault="00B90630" w:rsidP="00B90630">
      <w:pPr>
        <w:numPr>
          <w:ilvl w:val="0"/>
          <w:numId w:val="16"/>
        </w:numPr>
        <w:rPr>
          <w:sz w:val="22"/>
        </w:rPr>
      </w:pPr>
      <w:r w:rsidRPr="00B90630">
        <w:rPr>
          <w:sz w:val="22"/>
        </w:rPr>
        <w:t xml:space="preserve">Catheter ablation </w:t>
      </w:r>
    </w:p>
    <w:p w14:paraId="73020DFF" w14:textId="77777777" w:rsidR="00B90630" w:rsidRPr="00B90630" w:rsidRDefault="00B90630" w:rsidP="00B90630">
      <w:pPr>
        <w:numPr>
          <w:ilvl w:val="0"/>
          <w:numId w:val="16"/>
        </w:numPr>
        <w:rPr>
          <w:sz w:val="22"/>
        </w:rPr>
      </w:pPr>
      <w:r w:rsidRPr="00B90630">
        <w:rPr>
          <w:sz w:val="22"/>
        </w:rPr>
        <w:t xml:space="preserve">Pacemaker therapy </w:t>
      </w:r>
    </w:p>
    <w:p w14:paraId="30DFF1DD" w14:textId="77777777" w:rsidR="00B90630" w:rsidRPr="00B90630" w:rsidRDefault="00B90630" w:rsidP="00B90630">
      <w:pPr>
        <w:numPr>
          <w:ilvl w:val="0"/>
          <w:numId w:val="16"/>
        </w:numPr>
        <w:rPr>
          <w:sz w:val="22"/>
        </w:rPr>
      </w:pPr>
      <w:r w:rsidRPr="00B90630">
        <w:rPr>
          <w:sz w:val="22"/>
        </w:rPr>
        <w:t xml:space="preserve">Implantable defibrillator therapy </w:t>
      </w:r>
    </w:p>
    <w:p w14:paraId="1A4E7970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NHS Hospital specifically lists catheter ablation, pacemaker and implantable defibrillator therapy among its treatment options for arrhythmias. </w:t>
      </w:r>
    </w:p>
    <w:p w14:paraId="4F95827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Get Your Heart Rhythm Evaluated ]</w:t>
      </w:r>
    </w:p>
    <w:p w14:paraId="35BB2C0E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08653A6F">
          <v:rect id="_x0000_i1120" style="width:0;height:1.5pt" o:hralign="center" o:hrstd="t" o:hr="t" fillcolor="#a0a0a0" stroked="f"/>
        </w:pict>
      </w:r>
    </w:p>
    <w:p w14:paraId="6895F597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VALVULAR ABNORMALITIES</w:t>
      </w:r>
    </w:p>
    <w:p w14:paraId="5BFBA04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Advanced Care for Heart Valve Conditions</w:t>
      </w:r>
    </w:p>
    <w:p w14:paraId="5F3FEE3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Valvular abnormalities affect the valves that regulate blood flow through the heart. These conditions may involve narrowing of a valve or leakage that affects normal blood circulation.</w:t>
      </w:r>
    </w:p>
    <w:p w14:paraId="32A2F047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Symptoms May Include:</w:t>
      </w:r>
    </w:p>
    <w:p w14:paraId="2FE89907" w14:textId="77777777" w:rsidR="00B90630" w:rsidRPr="00B90630" w:rsidRDefault="00B90630" w:rsidP="00B90630">
      <w:pPr>
        <w:numPr>
          <w:ilvl w:val="0"/>
          <w:numId w:val="17"/>
        </w:numPr>
        <w:rPr>
          <w:sz w:val="22"/>
        </w:rPr>
      </w:pPr>
      <w:r w:rsidRPr="00B90630">
        <w:rPr>
          <w:sz w:val="22"/>
        </w:rPr>
        <w:t xml:space="preserve">Shortness of breath </w:t>
      </w:r>
    </w:p>
    <w:p w14:paraId="09437517" w14:textId="77777777" w:rsidR="00B90630" w:rsidRPr="00B90630" w:rsidRDefault="00B90630" w:rsidP="00B90630">
      <w:pPr>
        <w:numPr>
          <w:ilvl w:val="0"/>
          <w:numId w:val="17"/>
        </w:numPr>
        <w:rPr>
          <w:sz w:val="22"/>
        </w:rPr>
      </w:pPr>
      <w:r w:rsidRPr="00B90630">
        <w:rPr>
          <w:sz w:val="22"/>
        </w:rPr>
        <w:t xml:space="preserve">Fatigue </w:t>
      </w:r>
    </w:p>
    <w:p w14:paraId="7BEFBB22" w14:textId="77777777" w:rsidR="00B90630" w:rsidRPr="00B90630" w:rsidRDefault="00B90630" w:rsidP="00B90630">
      <w:pPr>
        <w:numPr>
          <w:ilvl w:val="0"/>
          <w:numId w:val="17"/>
        </w:numPr>
        <w:rPr>
          <w:sz w:val="22"/>
        </w:rPr>
      </w:pPr>
      <w:r w:rsidRPr="00B90630">
        <w:rPr>
          <w:sz w:val="22"/>
        </w:rPr>
        <w:t xml:space="preserve">Chest pain </w:t>
      </w:r>
    </w:p>
    <w:p w14:paraId="36EB0801" w14:textId="77777777" w:rsidR="00B90630" w:rsidRPr="00B90630" w:rsidRDefault="00B90630" w:rsidP="00B90630">
      <w:pPr>
        <w:numPr>
          <w:ilvl w:val="0"/>
          <w:numId w:val="17"/>
        </w:numPr>
        <w:rPr>
          <w:sz w:val="22"/>
        </w:rPr>
      </w:pPr>
      <w:r w:rsidRPr="00B90630">
        <w:rPr>
          <w:sz w:val="22"/>
        </w:rPr>
        <w:t xml:space="preserve">Palpitations </w:t>
      </w:r>
    </w:p>
    <w:p w14:paraId="719EE38E" w14:textId="77777777" w:rsidR="00B90630" w:rsidRPr="00B90630" w:rsidRDefault="00B90630" w:rsidP="00B90630">
      <w:pPr>
        <w:numPr>
          <w:ilvl w:val="0"/>
          <w:numId w:val="17"/>
        </w:numPr>
        <w:rPr>
          <w:sz w:val="22"/>
        </w:rPr>
      </w:pPr>
      <w:r w:rsidRPr="00B90630">
        <w:rPr>
          <w:sz w:val="22"/>
        </w:rPr>
        <w:t xml:space="preserve">Swelling in the legs </w:t>
      </w:r>
    </w:p>
    <w:p w14:paraId="778CAC94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lastRenderedPageBreak/>
        <w:t>At NHS Hospital, valvular conditions are evaluated and managed according to the patient's condition and clinical requirements.</w:t>
      </w:r>
    </w:p>
    <w:p w14:paraId="6AC59C7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Treatment Options May Include:</w:t>
      </w:r>
    </w:p>
    <w:p w14:paraId="3A10F81F" w14:textId="77777777" w:rsidR="00B90630" w:rsidRPr="00B90630" w:rsidRDefault="00B90630" w:rsidP="00B90630">
      <w:pPr>
        <w:numPr>
          <w:ilvl w:val="0"/>
          <w:numId w:val="18"/>
        </w:numPr>
        <w:rPr>
          <w:sz w:val="22"/>
        </w:rPr>
      </w:pPr>
      <w:r w:rsidRPr="00B90630">
        <w:rPr>
          <w:sz w:val="22"/>
        </w:rPr>
        <w:t xml:space="preserve">Medication </w:t>
      </w:r>
    </w:p>
    <w:p w14:paraId="380B8438" w14:textId="77777777" w:rsidR="00B90630" w:rsidRPr="00B90630" w:rsidRDefault="00B90630" w:rsidP="00B90630">
      <w:pPr>
        <w:numPr>
          <w:ilvl w:val="0"/>
          <w:numId w:val="18"/>
        </w:numPr>
        <w:rPr>
          <w:sz w:val="22"/>
        </w:rPr>
      </w:pPr>
      <w:r w:rsidRPr="00B90630">
        <w:rPr>
          <w:sz w:val="22"/>
        </w:rPr>
        <w:t xml:space="preserve">Lifestyle management </w:t>
      </w:r>
    </w:p>
    <w:p w14:paraId="2CDC32B5" w14:textId="77777777" w:rsidR="00B90630" w:rsidRPr="00B90630" w:rsidRDefault="00B90630" w:rsidP="00B90630">
      <w:pPr>
        <w:numPr>
          <w:ilvl w:val="0"/>
          <w:numId w:val="18"/>
        </w:numPr>
        <w:rPr>
          <w:sz w:val="22"/>
        </w:rPr>
      </w:pPr>
      <w:r w:rsidRPr="00B90630">
        <w:rPr>
          <w:sz w:val="22"/>
        </w:rPr>
        <w:t xml:space="preserve">Regular cardiac monitoring </w:t>
      </w:r>
    </w:p>
    <w:p w14:paraId="169225D8" w14:textId="77777777" w:rsidR="00B90630" w:rsidRPr="00B90630" w:rsidRDefault="00B90630" w:rsidP="00B90630">
      <w:pPr>
        <w:numPr>
          <w:ilvl w:val="0"/>
          <w:numId w:val="18"/>
        </w:numPr>
        <w:rPr>
          <w:sz w:val="22"/>
        </w:rPr>
      </w:pPr>
      <w:r w:rsidRPr="00B90630">
        <w:rPr>
          <w:sz w:val="22"/>
        </w:rPr>
        <w:t xml:space="preserve">Valve repair </w:t>
      </w:r>
    </w:p>
    <w:p w14:paraId="7FC28C02" w14:textId="77777777" w:rsidR="00B90630" w:rsidRPr="00B90630" w:rsidRDefault="00B90630" w:rsidP="00B90630">
      <w:pPr>
        <w:numPr>
          <w:ilvl w:val="0"/>
          <w:numId w:val="18"/>
        </w:numPr>
        <w:rPr>
          <w:sz w:val="22"/>
        </w:rPr>
      </w:pPr>
      <w:r w:rsidRPr="00B90630">
        <w:rPr>
          <w:sz w:val="22"/>
        </w:rPr>
        <w:t xml:space="preserve">Valve replacement </w:t>
      </w:r>
    </w:p>
    <w:p w14:paraId="65821FEF" w14:textId="77777777" w:rsidR="00B90630" w:rsidRPr="00B90630" w:rsidRDefault="00B90630" w:rsidP="00B90630">
      <w:pPr>
        <w:numPr>
          <w:ilvl w:val="0"/>
          <w:numId w:val="18"/>
        </w:numPr>
        <w:rPr>
          <w:sz w:val="22"/>
        </w:rPr>
      </w:pPr>
      <w:r w:rsidRPr="00B90630">
        <w:rPr>
          <w:sz w:val="22"/>
        </w:rPr>
        <w:t xml:space="preserve">Transcatheter Aortic Valve Replacement (TAVR) </w:t>
      </w:r>
    </w:p>
    <w:p w14:paraId="4C1013BA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NHS Hospital states that it has expertise in TAVR and was the first </w:t>
      </w:r>
      <w:proofErr w:type="spellStart"/>
      <w:r w:rsidRPr="00B90630">
        <w:rPr>
          <w:sz w:val="22"/>
        </w:rPr>
        <w:t>centre</w:t>
      </w:r>
      <w:proofErr w:type="spellEnd"/>
      <w:r w:rsidRPr="00B90630">
        <w:rPr>
          <w:sz w:val="22"/>
        </w:rPr>
        <w:t xml:space="preserve"> in the region to perform this advanced procedure. </w:t>
      </w:r>
    </w:p>
    <w:p w14:paraId="1FD1A2B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TAVR / TAVI</w:t>
      </w:r>
    </w:p>
    <w:p w14:paraId="485CC9CF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Transcatheter Aortic Valve Replacement (TAVR) is a minimally invasive procedure used to replace a diseased aortic valve in appropriately selected patients.</w:t>
      </w:r>
    </w:p>
    <w:p w14:paraId="2AB6D6E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Enquire About Valve Treatment ]</w:t>
      </w:r>
    </w:p>
    <w:p w14:paraId="43601BF0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2E7F5BD0">
          <v:rect id="_x0000_i1121" style="width:0;height:1.5pt" o:hralign="center" o:hrstd="t" o:hr="t" fillcolor="#a0a0a0" stroked="f"/>
        </w:pict>
      </w:r>
    </w:p>
    <w:p w14:paraId="591C97D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PERIPHERAL ARTERIAL DISEASE</w:t>
      </w:r>
    </w:p>
    <w:p w14:paraId="38FAAC50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Treatment for Reduced Blood Flow to the Limbs</w:t>
      </w:r>
    </w:p>
    <w:p w14:paraId="03B1474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Peripheral Arterial Disease (PAD) is a circulatory condition in which narrowed arteries reduce blood flow to the limbs, most commonly the legs.</w:t>
      </w:r>
    </w:p>
    <w:p w14:paraId="4308ADA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Possible Symptoms:</w:t>
      </w:r>
    </w:p>
    <w:p w14:paraId="3EFA1231" w14:textId="77777777" w:rsidR="00B90630" w:rsidRPr="00B90630" w:rsidRDefault="00B90630" w:rsidP="00B90630">
      <w:pPr>
        <w:numPr>
          <w:ilvl w:val="0"/>
          <w:numId w:val="19"/>
        </w:numPr>
        <w:rPr>
          <w:sz w:val="22"/>
        </w:rPr>
      </w:pPr>
      <w:r w:rsidRPr="00B90630">
        <w:rPr>
          <w:sz w:val="22"/>
        </w:rPr>
        <w:t xml:space="preserve">Leg pain while walking </w:t>
      </w:r>
    </w:p>
    <w:p w14:paraId="1A98C2B0" w14:textId="77777777" w:rsidR="00B90630" w:rsidRPr="00B90630" w:rsidRDefault="00B90630" w:rsidP="00B90630">
      <w:pPr>
        <w:numPr>
          <w:ilvl w:val="0"/>
          <w:numId w:val="19"/>
        </w:numPr>
        <w:rPr>
          <w:sz w:val="22"/>
        </w:rPr>
      </w:pPr>
      <w:r w:rsidRPr="00B90630">
        <w:rPr>
          <w:sz w:val="22"/>
        </w:rPr>
        <w:t xml:space="preserve">Muscle cramps </w:t>
      </w:r>
    </w:p>
    <w:p w14:paraId="71718817" w14:textId="77777777" w:rsidR="00B90630" w:rsidRPr="00B90630" w:rsidRDefault="00B90630" w:rsidP="00B90630">
      <w:pPr>
        <w:numPr>
          <w:ilvl w:val="0"/>
          <w:numId w:val="19"/>
        </w:numPr>
        <w:rPr>
          <w:sz w:val="22"/>
        </w:rPr>
      </w:pPr>
      <w:r w:rsidRPr="00B90630">
        <w:rPr>
          <w:sz w:val="22"/>
        </w:rPr>
        <w:t xml:space="preserve">Numbness </w:t>
      </w:r>
    </w:p>
    <w:p w14:paraId="2B7ED65D" w14:textId="77777777" w:rsidR="00B90630" w:rsidRPr="00B90630" w:rsidRDefault="00B90630" w:rsidP="00B90630">
      <w:pPr>
        <w:numPr>
          <w:ilvl w:val="0"/>
          <w:numId w:val="19"/>
        </w:numPr>
        <w:rPr>
          <w:sz w:val="22"/>
        </w:rPr>
      </w:pPr>
      <w:r w:rsidRPr="00B90630">
        <w:rPr>
          <w:sz w:val="22"/>
        </w:rPr>
        <w:t xml:space="preserve">Reduced circulation </w:t>
      </w:r>
    </w:p>
    <w:p w14:paraId="3BF278F0" w14:textId="77777777" w:rsidR="00B90630" w:rsidRPr="00B90630" w:rsidRDefault="00B90630" w:rsidP="00B90630">
      <w:pPr>
        <w:numPr>
          <w:ilvl w:val="0"/>
          <w:numId w:val="19"/>
        </w:numPr>
        <w:rPr>
          <w:sz w:val="22"/>
        </w:rPr>
      </w:pPr>
      <w:r w:rsidRPr="00B90630">
        <w:rPr>
          <w:sz w:val="22"/>
        </w:rPr>
        <w:t xml:space="preserve">Slow-healing wounds </w:t>
      </w:r>
    </w:p>
    <w:p w14:paraId="60167025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Treatment Options at NHS Hospital Include:</w:t>
      </w:r>
    </w:p>
    <w:p w14:paraId="57D916ED" w14:textId="77777777" w:rsidR="00B90630" w:rsidRPr="00B90630" w:rsidRDefault="00B90630" w:rsidP="00B90630">
      <w:pPr>
        <w:numPr>
          <w:ilvl w:val="0"/>
          <w:numId w:val="20"/>
        </w:numPr>
        <w:rPr>
          <w:sz w:val="22"/>
        </w:rPr>
      </w:pPr>
      <w:r w:rsidRPr="00B90630">
        <w:rPr>
          <w:sz w:val="22"/>
        </w:rPr>
        <w:t xml:space="preserve">Lifestyle management </w:t>
      </w:r>
    </w:p>
    <w:p w14:paraId="3E5179FC" w14:textId="77777777" w:rsidR="00B90630" w:rsidRPr="00B90630" w:rsidRDefault="00B90630" w:rsidP="00B90630">
      <w:pPr>
        <w:numPr>
          <w:ilvl w:val="0"/>
          <w:numId w:val="20"/>
        </w:numPr>
        <w:rPr>
          <w:sz w:val="22"/>
        </w:rPr>
      </w:pPr>
      <w:r w:rsidRPr="00B90630">
        <w:rPr>
          <w:sz w:val="22"/>
        </w:rPr>
        <w:lastRenderedPageBreak/>
        <w:t xml:space="preserve">Medication </w:t>
      </w:r>
    </w:p>
    <w:p w14:paraId="56C18400" w14:textId="77777777" w:rsidR="00B90630" w:rsidRPr="00B90630" w:rsidRDefault="00B90630" w:rsidP="00B90630">
      <w:pPr>
        <w:numPr>
          <w:ilvl w:val="0"/>
          <w:numId w:val="20"/>
        </w:numPr>
        <w:rPr>
          <w:sz w:val="22"/>
        </w:rPr>
      </w:pPr>
      <w:r w:rsidRPr="00B90630">
        <w:rPr>
          <w:sz w:val="22"/>
        </w:rPr>
        <w:t xml:space="preserve">Minimally invasive angioplasty </w:t>
      </w:r>
    </w:p>
    <w:p w14:paraId="58F1CA77" w14:textId="77777777" w:rsidR="00B90630" w:rsidRPr="00B90630" w:rsidRDefault="00B90630" w:rsidP="00B90630">
      <w:pPr>
        <w:numPr>
          <w:ilvl w:val="0"/>
          <w:numId w:val="20"/>
        </w:numPr>
        <w:rPr>
          <w:sz w:val="22"/>
        </w:rPr>
      </w:pPr>
      <w:r w:rsidRPr="00B90630">
        <w:rPr>
          <w:sz w:val="22"/>
        </w:rPr>
        <w:t xml:space="preserve">Surgical intervention when required </w:t>
      </w:r>
    </w:p>
    <w:p w14:paraId="4EF1289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NHS Hospital's vascular team provides diagnostic assessment and treatment aimed at improving circulation, relieving symptoms and reducing complications. </w:t>
      </w:r>
    </w:p>
    <w:p w14:paraId="14AF489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Consult Our Cardiac &amp; Vascular Team ]</w:t>
      </w:r>
    </w:p>
    <w:p w14:paraId="23811FA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66F209D6">
          <v:rect id="_x0000_i1122" style="width:0;height:1.5pt" o:hralign="center" o:hrstd="t" o:hr="t" fillcolor="#a0a0a0" stroked="f"/>
        </w:pict>
      </w:r>
    </w:p>
    <w:p w14:paraId="2BA9009F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HEART FAILURE</w:t>
      </w:r>
    </w:p>
    <w:p w14:paraId="0D89A64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Comprehensive Heart Failure Care</w:t>
      </w:r>
    </w:p>
    <w:p w14:paraId="74BC0B4A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Heart failure can affect the heart's ability to pump blood effectively and may cause symptoms such as breathlessness, fatigue and swelling.</w:t>
      </w:r>
    </w:p>
    <w:p w14:paraId="6D0A0380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Dr. Sahil Sareen's areas of expertise specifically include heart failure. </w:t>
      </w:r>
    </w:p>
    <w:p w14:paraId="34353BD0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Heart Failure Management May Include:</w:t>
      </w:r>
    </w:p>
    <w:p w14:paraId="79446D35" w14:textId="77777777" w:rsidR="00B90630" w:rsidRPr="00B90630" w:rsidRDefault="00B90630" w:rsidP="00B90630">
      <w:pPr>
        <w:numPr>
          <w:ilvl w:val="0"/>
          <w:numId w:val="21"/>
        </w:numPr>
        <w:rPr>
          <w:sz w:val="22"/>
        </w:rPr>
      </w:pPr>
      <w:r w:rsidRPr="00B90630">
        <w:rPr>
          <w:sz w:val="22"/>
        </w:rPr>
        <w:t xml:space="preserve">Medical management </w:t>
      </w:r>
    </w:p>
    <w:p w14:paraId="511E7181" w14:textId="77777777" w:rsidR="00B90630" w:rsidRPr="00B90630" w:rsidRDefault="00B90630" w:rsidP="00B90630">
      <w:pPr>
        <w:numPr>
          <w:ilvl w:val="0"/>
          <w:numId w:val="21"/>
        </w:numPr>
        <w:rPr>
          <w:sz w:val="22"/>
        </w:rPr>
      </w:pPr>
      <w:r w:rsidRPr="00B90630">
        <w:rPr>
          <w:sz w:val="22"/>
        </w:rPr>
        <w:t xml:space="preserve">Lifestyle and risk-factor management </w:t>
      </w:r>
    </w:p>
    <w:p w14:paraId="17F54765" w14:textId="77777777" w:rsidR="00B90630" w:rsidRPr="00B90630" w:rsidRDefault="00B90630" w:rsidP="00B90630">
      <w:pPr>
        <w:numPr>
          <w:ilvl w:val="0"/>
          <w:numId w:val="21"/>
        </w:numPr>
        <w:rPr>
          <w:sz w:val="22"/>
        </w:rPr>
      </w:pPr>
      <w:r w:rsidRPr="00B90630">
        <w:rPr>
          <w:sz w:val="22"/>
        </w:rPr>
        <w:t xml:space="preserve">Regular cardiac monitoring </w:t>
      </w:r>
    </w:p>
    <w:p w14:paraId="37C0A5E3" w14:textId="77777777" w:rsidR="00B90630" w:rsidRPr="00B90630" w:rsidRDefault="00B90630" w:rsidP="00B90630">
      <w:pPr>
        <w:numPr>
          <w:ilvl w:val="0"/>
          <w:numId w:val="21"/>
        </w:numPr>
        <w:rPr>
          <w:sz w:val="22"/>
        </w:rPr>
      </w:pPr>
      <w:r w:rsidRPr="00B90630">
        <w:rPr>
          <w:sz w:val="22"/>
        </w:rPr>
        <w:t xml:space="preserve">Follow-up cardiac care </w:t>
      </w:r>
    </w:p>
    <w:p w14:paraId="74A8D824" w14:textId="77777777" w:rsidR="00B90630" w:rsidRPr="00B90630" w:rsidRDefault="00B90630" w:rsidP="00B90630">
      <w:pPr>
        <w:numPr>
          <w:ilvl w:val="0"/>
          <w:numId w:val="21"/>
        </w:numPr>
        <w:rPr>
          <w:sz w:val="22"/>
        </w:rPr>
      </w:pPr>
      <w:r w:rsidRPr="00B90630">
        <w:rPr>
          <w:sz w:val="22"/>
        </w:rPr>
        <w:t xml:space="preserve">Advanced cardiac interventions when clinically appropriate </w:t>
      </w:r>
    </w:p>
    <w:p w14:paraId="0C78E5C0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The appropriate treatment depends on the underlying cause, severity and overall clinical condition of the patient.</w:t>
      </w:r>
    </w:p>
    <w:p w14:paraId="1512B63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Book a Heart Failure Consultation ]</w:t>
      </w:r>
    </w:p>
    <w:p w14:paraId="09E5300E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6E703752">
          <v:rect id="_x0000_i1123" style="width:0;height:1.5pt" o:hralign="center" o:hrstd="t" o:hr="t" fillcolor="#a0a0a0" stroked="f"/>
        </w:pict>
      </w:r>
    </w:p>
    <w:p w14:paraId="387134E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PACEMAKER &amp; ICD</w:t>
      </w:r>
    </w:p>
    <w:p w14:paraId="6A07FF2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Advanced Heart Rhythm Device Care</w:t>
      </w:r>
    </w:p>
    <w:p w14:paraId="4FD53917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Certain heart rhythm and electrical conduction problems may require an implanted cardiac device.</w:t>
      </w:r>
    </w:p>
    <w:p w14:paraId="41FBF5B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Pacemaker</w:t>
      </w:r>
    </w:p>
    <w:p w14:paraId="7A0EE09F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lastRenderedPageBreak/>
        <w:t>A pacemaker helps regulate the heartbeat when the heart's natural rhythm is too slow or irregular.</w:t>
      </w:r>
    </w:p>
    <w:p w14:paraId="27CC1DD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Implantable Cardioverter Defibrillator (ICD)</w:t>
      </w:r>
    </w:p>
    <w:p w14:paraId="5CA2628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An ICD monitors the heart rhythm and can deliver therapy when certain potentially dangerous abnormal rhythms occur.</w:t>
      </w:r>
    </w:p>
    <w:p w14:paraId="5CABAF0F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NHS Hospital lists pacemaker and implantable defibrillator therapy among its cardiac treatment options, while Dr. Sahil Sareen's profile specifically lists implanted cardioverter defibrillator and pacemaker among his areas of expertise. </w:t>
      </w:r>
    </w:p>
    <w:p w14:paraId="4167CB9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Discuss Pacemaker / ICD Treatment ]</w:t>
      </w:r>
    </w:p>
    <w:p w14:paraId="45FAEE7F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62074A29">
          <v:rect id="_x0000_i1124" style="width:0;height:1.5pt" o:hralign="center" o:hrstd="t" o:hr="t" fillcolor="#a0a0a0" stroked="f"/>
        </w:pict>
      </w:r>
    </w:p>
    <w:p w14:paraId="469C5B46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CARDIAC DIAGNOSTICS</w:t>
      </w:r>
    </w:p>
    <w:p w14:paraId="77665DC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Advanced Cardiac Evaluation at NHS Hospital</w:t>
      </w:r>
    </w:p>
    <w:p w14:paraId="2D29655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Accurate diagnosis helps determine the appropriate cardiac treatment.</w:t>
      </w:r>
    </w:p>
    <w:p w14:paraId="28220C7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Depending on the patient's symptoms and clinical requirements, NHS Hospital's cardiac services include:</w:t>
      </w:r>
    </w:p>
    <w:p w14:paraId="3D459BE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ECG</w:t>
      </w:r>
    </w:p>
    <w:p w14:paraId="327AE93A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Evaluation of the heart's electrical activity and rhythm.</w:t>
      </w:r>
    </w:p>
    <w:p w14:paraId="305216A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Echocardiography</w:t>
      </w:r>
    </w:p>
    <w:p w14:paraId="583C1AE6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Assessment of heart structure and function.</w:t>
      </w:r>
    </w:p>
    <w:p w14:paraId="14E0CAAA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Holter Monitoring</w:t>
      </w:r>
    </w:p>
    <w:p w14:paraId="0ECB9ED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Extended monitoring to identify abnormal heart rhythms.</w:t>
      </w:r>
    </w:p>
    <w:p w14:paraId="3498A79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Stress Testing</w:t>
      </w:r>
    </w:p>
    <w:p w14:paraId="5F61583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Assessment of how the heart responds to physical stress.</w:t>
      </w:r>
    </w:p>
    <w:p w14:paraId="348311F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CT Angiography</w:t>
      </w:r>
    </w:p>
    <w:p w14:paraId="23545F6F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Imaging to evaluate blood vessels and identify possible blockages.</w:t>
      </w:r>
    </w:p>
    <w:p w14:paraId="76DDFC17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Cardiac </w:t>
      </w:r>
      <w:proofErr w:type="spellStart"/>
      <w:r w:rsidRPr="00B90630">
        <w:rPr>
          <w:sz w:val="22"/>
        </w:rPr>
        <w:t>Catheterisation</w:t>
      </w:r>
      <w:proofErr w:type="spellEnd"/>
    </w:p>
    <w:p w14:paraId="3D1CE53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Detailed evaluation of the heart and coronary arteries and guidance for certain cardiac interventions. </w:t>
      </w:r>
    </w:p>
    <w:p w14:paraId="1892F16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Schedule a Cardiac Evaluation ]</w:t>
      </w:r>
    </w:p>
    <w:p w14:paraId="58440EFA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lastRenderedPageBreak/>
        <w:pict w14:anchorId="4CB4ED05">
          <v:rect id="_x0000_i1125" style="width:0;height:1.5pt" o:hralign="center" o:hrstd="t" o:hr="t" fillcolor="#a0a0a0" stroked="f"/>
        </w:pict>
      </w:r>
    </w:p>
    <w:p w14:paraId="45FF71C0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CARDIAC TREATMENTS AT NHS HOSPITAL</w:t>
      </w:r>
    </w:p>
    <w:p w14:paraId="73BB9FE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From Diagnosis to Advanced Cardiac Treatment</w:t>
      </w:r>
    </w:p>
    <w:p w14:paraId="7FF32461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Depending on the diagnosis and clinical requirement, NHS Hospital's listed cardiac treatment options include:</w:t>
      </w:r>
    </w:p>
    <w:p w14:paraId="2DC7A2FD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Medication and lifestyle management </w:t>
      </w:r>
    </w:p>
    <w:p w14:paraId="5EC4803A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Coronary angiography </w:t>
      </w:r>
    </w:p>
    <w:p w14:paraId="33781361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Angioplasty </w:t>
      </w:r>
    </w:p>
    <w:p w14:paraId="208C2FB4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Angioplasty with stenting </w:t>
      </w:r>
    </w:p>
    <w:p w14:paraId="3D0EE076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Catheter ablation </w:t>
      </w:r>
    </w:p>
    <w:p w14:paraId="7EC5E10F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Pacemaker therapy </w:t>
      </w:r>
    </w:p>
    <w:p w14:paraId="0858069F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Implantable defibrillator therapy </w:t>
      </w:r>
    </w:p>
    <w:p w14:paraId="3402B324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Valve repair </w:t>
      </w:r>
    </w:p>
    <w:p w14:paraId="669F3A73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Valve replacement </w:t>
      </w:r>
    </w:p>
    <w:p w14:paraId="05924DD5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TAVR </w:t>
      </w:r>
    </w:p>
    <w:p w14:paraId="58C0A81D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Coronary artery bypass surgery </w:t>
      </w:r>
    </w:p>
    <w:p w14:paraId="71FE422A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Peripheral angioplasty </w:t>
      </w:r>
    </w:p>
    <w:p w14:paraId="423D3919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Surgical intervention for vascular conditions </w:t>
      </w:r>
    </w:p>
    <w:p w14:paraId="41C44707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Heart-failure management </w:t>
      </w:r>
    </w:p>
    <w:p w14:paraId="21E5B44E" w14:textId="77777777" w:rsidR="00B90630" w:rsidRPr="00B90630" w:rsidRDefault="00B90630" w:rsidP="00B90630">
      <w:pPr>
        <w:numPr>
          <w:ilvl w:val="0"/>
          <w:numId w:val="22"/>
        </w:numPr>
        <w:rPr>
          <w:sz w:val="22"/>
        </w:rPr>
      </w:pPr>
      <w:r w:rsidRPr="00B90630">
        <w:rPr>
          <w:sz w:val="22"/>
        </w:rPr>
        <w:t xml:space="preserve">Preventive cardiac care </w:t>
      </w:r>
    </w:p>
    <w:p w14:paraId="0442E93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Discuss Your Treatment Options ]</w:t>
      </w:r>
    </w:p>
    <w:p w14:paraId="15FA4E8F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53F5C8C2">
          <v:rect id="_x0000_i1126" style="width:0;height:1.5pt" o:hralign="center" o:hrstd="t" o:hr="t" fillcolor="#a0a0a0" stroked="f"/>
        </w:pict>
      </w:r>
    </w:p>
    <w:p w14:paraId="3EA47A6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WHY CHOOSE NHS HOSPITAL?</w:t>
      </w:r>
    </w:p>
    <w:p w14:paraId="46F95D1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Comprehensive Cardiac Care</w:t>
      </w:r>
    </w:p>
    <w:p w14:paraId="67755615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Experienced Cardiology Team</w:t>
      </w:r>
    </w:p>
    <w:p w14:paraId="1B7440D8" w14:textId="77777777" w:rsidR="00B90630" w:rsidRPr="00B90630" w:rsidRDefault="00B90630" w:rsidP="00B90630">
      <w:pPr>
        <w:rPr>
          <w:sz w:val="22"/>
        </w:rPr>
      </w:pPr>
      <w:proofErr w:type="spellStart"/>
      <w:r w:rsidRPr="00B90630">
        <w:rPr>
          <w:sz w:val="22"/>
        </w:rPr>
        <w:t>Specialised</w:t>
      </w:r>
      <w:proofErr w:type="spellEnd"/>
      <w:r w:rsidRPr="00B90630">
        <w:rPr>
          <w:sz w:val="22"/>
        </w:rPr>
        <w:t xml:space="preserve"> care for coronary artery disease, arrhythmias, valvular abnormalities and peripheral arterial disease. </w:t>
      </w:r>
    </w:p>
    <w:p w14:paraId="55E8507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lastRenderedPageBreak/>
        <w:t>Advanced Cardiac Diagnostics</w:t>
      </w:r>
    </w:p>
    <w:p w14:paraId="4C63052C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Access to ECG, echocardiography, Holter monitoring, stress testing, CT angiography and cardiac </w:t>
      </w:r>
      <w:proofErr w:type="spellStart"/>
      <w:r w:rsidRPr="00B90630">
        <w:rPr>
          <w:sz w:val="22"/>
        </w:rPr>
        <w:t>catheterisation</w:t>
      </w:r>
      <w:proofErr w:type="spellEnd"/>
      <w:r w:rsidRPr="00B90630">
        <w:rPr>
          <w:sz w:val="22"/>
        </w:rPr>
        <w:t xml:space="preserve">. </w:t>
      </w:r>
    </w:p>
    <w:p w14:paraId="0DCA481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Interventional Cardiology</w:t>
      </w:r>
    </w:p>
    <w:p w14:paraId="243BA146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Cardiac treatment includes angioplasty, stenting, catheter ablation and other minimally invasive procedures where clinically appropriate. </w:t>
      </w:r>
    </w:p>
    <w:p w14:paraId="1EA6BFE4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Modern Cath Lab Facilities</w:t>
      </w:r>
    </w:p>
    <w:p w14:paraId="7E1C4FE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NHS Hospital provides modern Cath Lab facilities for cardiac diagnosis and interventions. </w:t>
      </w:r>
    </w:p>
    <w:p w14:paraId="1F32A5CB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Advanced Valve Treatment</w:t>
      </w:r>
    </w:p>
    <w:p w14:paraId="750F11DE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NHS Hospital provides valve repair/replacement and has expertise in TAVR. The hospital states that it was the first </w:t>
      </w:r>
      <w:proofErr w:type="spellStart"/>
      <w:r w:rsidRPr="00B90630">
        <w:rPr>
          <w:sz w:val="22"/>
        </w:rPr>
        <w:t>centre</w:t>
      </w:r>
      <w:proofErr w:type="spellEnd"/>
      <w:r w:rsidRPr="00B90630">
        <w:rPr>
          <w:sz w:val="22"/>
        </w:rPr>
        <w:t xml:space="preserve"> in the region to perform TAVR. </w:t>
      </w:r>
    </w:p>
    <w:p w14:paraId="5E2D698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Cardiac Surgical Care</w:t>
      </w:r>
    </w:p>
    <w:p w14:paraId="0F36783A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Treatment options include coronary artery bypass surgery and other cardiac surgical interventions when required. </w:t>
      </w:r>
    </w:p>
    <w:p w14:paraId="37AEF92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1723A28E">
          <v:rect id="_x0000_i1127" style="width:0;height:1.5pt" o:hralign="center" o:hrstd="t" o:hr="t" fillcolor="#a0a0a0" stroked="f"/>
        </w:pict>
      </w:r>
    </w:p>
    <w:p w14:paraId="4E99FE5A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WHEN SHOULD YOU SEE A CARDIOLOGIST?</w:t>
      </w:r>
    </w:p>
    <w:p w14:paraId="04BF95B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Don't Ignore These Warning Signs</w:t>
      </w:r>
    </w:p>
    <w:p w14:paraId="44DF7136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Consider seeking medical evaluation if you experience:</w:t>
      </w:r>
    </w:p>
    <w:p w14:paraId="4B06F564" w14:textId="77777777" w:rsidR="00B90630" w:rsidRPr="00B90630" w:rsidRDefault="00B90630" w:rsidP="00B90630">
      <w:pPr>
        <w:numPr>
          <w:ilvl w:val="0"/>
          <w:numId w:val="23"/>
        </w:numPr>
        <w:rPr>
          <w:sz w:val="22"/>
        </w:rPr>
      </w:pPr>
      <w:r w:rsidRPr="00B90630">
        <w:rPr>
          <w:sz w:val="22"/>
        </w:rPr>
        <w:t xml:space="preserve">Chest pain or discomfort </w:t>
      </w:r>
    </w:p>
    <w:p w14:paraId="6500CFD2" w14:textId="77777777" w:rsidR="00B90630" w:rsidRPr="00B90630" w:rsidRDefault="00B90630" w:rsidP="00B90630">
      <w:pPr>
        <w:numPr>
          <w:ilvl w:val="0"/>
          <w:numId w:val="23"/>
        </w:numPr>
        <w:rPr>
          <w:sz w:val="22"/>
        </w:rPr>
      </w:pPr>
      <w:r w:rsidRPr="00B90630">
        <w:rPr>
          <w:sz w:val="22"/>
        </w:rPr>
        <w:t xml:space="preserve">Breathlessness </w:t>
      </w:r>
    </w:p>
    <w:p w14:paraId="6B31AAF7" w14:textId="77777777" w:rsidR="00B90630" w:rsidRPr="00B90630" w:rsidRDefault="00B90630" w:rsidP="00B90630">
      <w:pPr>
        <w:numPr>
          <w:ilvl w:val="0"/>
          <w:numId w:val="23"/>
        </w:numPr>
        <w:rPr>
          <w:sz w:val="22"/>
        </w:rPr>
      </w:pPr>
      <w:r w:rsidRPr="00B90630">
        <w:rPr>
          <w:sz w:val="22"/>
        </w:rPr>
        <w:t xml:space="preserve">Frequent palpitations </w:t>
      </w:r>
    </w:p>
    <w:p w14:paraId="6B78B359" w14:textId="77777777" w:rsidR="00B90630" w:rsidRPr="00B90630" w:rsidRDefault="00B90630" w:rsidP="00B90630">
      <w:pPr>
        <w:numPr>
          <w:ilvl w:val="0"/>
          <w:numId w:val="23"/>
        </w:numPr>
        <w:rPr>
          <w:sz w:val="22"/>
        </w:rPr>
      </w:pPr>
      <w:r w:rsidRPr="00B90630">
        <w:rPr>
          <w:sz w:val="22"/>
        </w:rPr>
        <w:t xml:space="preserve">Dizziness or fainting </w:t>
      </w:r>
    </w:p>
    <w:p w14:paraId="108553A6" w14:textId="77777777" w:rsidR="00B90630" w:rsidRPr="00B90630" w:rsidRDefault="00B90630" w:rsidP="00B90630">
      <w:pPr>
        <w:numPr>
          <w:ilvl w:val="0"/>
          <w:numId w:val="23"/>
        </w:numPr>
        <w:rPr>
          <w:sz w:val="22"/>
        </w:rPr>
      </w:pPr>
      <w:r w:rsidRPr="00B90630">
        <w:rPr>
          <w:sz w:val="22"/>
        </w:rPr>
        <w:t xml:space="preserve">Unusual fatigue </w:t>
      </w:r>
    </w:p>
    <w:p w14:paraId="65E6B396" w14:textId="77777777" w:rsidR="00B90630" w:rsidRPr="00B90630" w:rsidRDefault="00B90630" w:rsidP="00B90630">
      <w:pPr>
        <w:numPr>
          <w:ilvl w:val="0"/>
          <w:numId w:val="23"/>
        </w:numPr>
        <w:rPr>
          <w:sz w:val="22"/>
        </w:rPr>
      </w:pPr>
      <w:r w:rsidRPr="00B90630">
        <w:rPr>
          <w:sz w:val="22"/>
        </w:rPr>
        <w:t xml:space="preserve">Swelling in the legs </w:t>
      </w:r>
    </w:p>
    <w:p w14:paraId="5E8468BE" w14:textId="77777777" w:rsidR="00B90630" w:rsidRPr="00B90630" w:rsidRDefault="00B90630" w:rsidP="00B90630">
      <w:pPr>
        <w:numPr>
          <w:ilvl w:val="0"/>
          <w:numId w:val="23"/>
        </w:numPr>
        <w:rPr>
          <w:sz w:val="22"/>
        </w:rPr>
      </w:pPr>
      <w:r w:rsidRPr="00B90630">
        <w:rPr>
          <w:sz w:val="22"/>
        </w:rPr>
        <w:t xml:space="preserve">Reduced ability to perform normal physical activity </w:t>
      </w:r>
    </w:p>
    <w:p w14:paraId="18B32667" w14:textId="77777777" w:rsidR="00B90630" w:rsidRPr="00B90630" w:rsidRDefault="00B90630" w:rsidP="00B90630">
      <w:pPr>
        <w:numPr>
          <w:ilvl w:val="0"/>
          <w:numId w:val="23"/>
        </w:numPr>
        <w:rPr>
          <w:sz w:val="22"/>
        </w:rPr>
      </w:pPr>
      <w:r w:rsidRPr="00B90630">
        <w:rPr>
          <w:sz w:val="22"/>
        </w:rPr>
        <w:t xml:space="preserve">Previously diagnosed heart disease </w:t>
      </w:r>
    </w:p>
    <w:p w14:paraId="2BD50E0B" w14:textId="77777777" w:rsidR="00B90630" w:rsidRPr="00B90630" w:rsidRDefault="00B90630" w:rsidP="00B90630">
      <w:pPr>
        <w:numPr>
          <w:ilvl w:val="0"/>
          <w:numId w:val="23"/>
        </w:numPr>
        <w:rPr>
          <w:sz w:val="22"/>
        </w:rPr>
      </w:pPr>
      <w:r w:rsidRPr="00B90630">
        <w:rPr>
          <w:sz w:val="22"/>
        </w:rPr>
        <w:t xml:space="preserve">Cardiovascular risk factors such as high blood pressure or diabetes </w:t>
      </w:r>
    </w:p>
    <w:p w14:paraId="2788808F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lastRenderedPageBreak/>
        <w:t>If you are experiencing severe or sudden chest pain, difficulty breathing, fainting or other potentially life-threatening symptoms, seek emergency medical care immediately.</w:t>
      </w:r>
    </w:p>
    <w:p w14:paraId="3AB8A925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4D1FE086">
          <v:rect id="_x0000_i1128" style="width:0;height:1.5pt" o:hralign="center" o:hrstd="t" o:hr="t" fillcolor="#a0a0a0" stroked="f"/>
        </w:pict>
      </w:r>
    </w:p>
    <w:p w14:paraId="593DB6F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TREATMENT APPROACH</w:t>
      </w:r>
    </w:p>
    <w:p w14:paraId="2FA05F3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From Diagnosis to </w:t>
      </w:r>
      <w:proofErr w:type="spellStart"/>
      <w:r w:rsidRPr="00B90630">
        <w:rPr>
          <w:sz w:val="22"/>
        </w:rPr>
        <w:t>Personalised</w:t>
      </w:r>
      <w:proofErr w:type="spellEnd"/>
      <w:r w:rsidRPr="00B90630">
        <w:rPr>
          <w:sz w:val="22"/>
        </w:rPr>
        <w:t xml:space="preserve"> Heart Care</w:t>
      </w:r>
    </w:p>
    <w:p w14:paraId="3670CF9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01 — Consultation</w:t>
      </w:r>
    </w:p>
    <w:p w14:paraId="20D99AB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Discuss your symptoms, medical history and existing medical reports with the cardiology team.</w:t>
      </w:r>
    </w:p>
    <w:p w14:paraId="57105E47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02 — Cardiac Evaluation</w:t>
      </w:r>
    </w:p>
    <w:p w14:paraId="29FDABC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Based on your symptoms and clinical assessment, the doctor may recommend appropriate cardiac tests such as ECG, echocardiography, Holter monitoring, stress testing or cardiac imaging.</w:t>
      </w:r>
    </w:p>
    <w:p w14:paraId="03B4A16E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03 — Diagnosis</w:t>
      </w:r>
    </w:p>
    <w:p w14:paraId="43A1B727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Your cardiac condition is evaluated to understand its cause and severity.</w:t>
      </w:r>
    </w:p>
    <w:p w14:paraId="2DFC23DE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04 — Treatment Planning</w:t>
      </w:r>
    </w:p>
    <w:p w14:paraId="3CF8C72D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Depending on the diagnosis, treatment may include medication, lifestyle management, minimally invasive cardiac procedures or surgery.</w:t>
      </w:r>
    </w:p>
    <w:p w14:paraId="2EFDE6C9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05 — Follow-Up</w:t>
      </w:r>
    </w:p>
    <w:p w14:paraId="5D8B73E6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Regular follow-up and cardiac monitoring help manage your condition and track your response to treatment.</w:t>
      </w:r>
    </w:p>
    <w:p w14:paraId="49EA3850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pict w14:anchorId="5AF564B2">
          <v:rect id="_x0000_i1129" style="width:0;height:1.5pt" o:hralign="center" o:hrstd="t" o:hr="t" fillcolor="#a0a0a0" stroked="f"/>
        </w:pict>
      </w:r>
    </w:p>
    <w:p w14:paraId="397F3545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CTA SECTION</w:t>
      </w:r>
    </w:p>
    <w:p w14:paraId="602B7A9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Concerned About Your Heart Health?</w:t>
      </w:r>
    </w:p>
    <w:p w14:paraId="7F0B13F3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Get Your Heart Evaluated by a Consultant Cardiologist</w:t>
      </w:r>
    </w:p>
    <w:p w14:paraId="67093F5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Consult Dr. Sahil Sareen, Consultant Cardiologist at NHS Hospital, Jalandhar, for evaluation and </w:t>
      </w:r>
      <w:proofErr w:type="spellStart"/>
      <w:r w:rsidRPr="00B90630">
        <w:rPr>
          <w:sz w:val="22"/>
        </w:rPr>
        <w:t>personalised</w:t>
      </w:r>
      <w:proofErr w:type="spellEnd"/>
      <w:r w:rsidRPr="00B90630">
        <w:rPr>
          <w:sz w:val="22"/>
        </w:rPr>
        <w:t xml:space="preserve"> treatment planning for cardiovascular conditions.</w:t>
      </w:r>
    </w:p>
    <w:p w14:paraId="68D00CBA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[ Book a Cardiology Consultation ]</w:t>
      </w:r>
    </w:p>
    <w:p w14:paraId="10851BC8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 xml:space="preserve">Call: 0181-4707700 / 4633333 </w:t>
      </w:r>
    </w:p>
    <w:p w14:paraId="5D8783D2" w14:textId="77777777" w:rsidR="00B90630" w:rsidRPr="00B90630" w:rsidRDefault="00B90630" w:rsidP="00B90630">
      <w:pPr>
        <w:rPr>
          <w:sz w:val="22"/>
        </w:rPr>
      </w:pPr>
      <w:r w:rsidRPr="00B90630">
        <w:rPr>
          <w:sz w:val="22"/>
        </w:rPr>
        <w:t>NHS Hospital, Jalandhar</w:t>
      </w:r>
      <w:r w:rsidRPr="00B90630">
        <w:rPr>
          <w:sz w:val="22"/>
        </w:rPr>
        <w:br/>
        <w:t>Near Sports College, 300m from Kapurthala Chowk, Jalandhar – 144001</w:t>
      </w:r>
    </w:p>
    <w:p w14:paraId="20AC7ED0" w14:textId="77777777" w:rsidR="007140C4" w:rsidRDefault="007140C4"/>
    <w:p w14:paraId="1489BCA5" w14:textId="77777777" w:rsidR="007140C4" w:rsidRDefault="00000000">
      <w:r>
        <w:t>FAQ</w:t>
      </w:r>
    </w:p>
    <w:p w14:paraId="4CEA2260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1. What heart conditions are treated at NHS Hospital Jalandhar?</w:t>
      </w:r>
    </w:p>
    <w:p w14:paraId="4D3598D0" w14:textId="77777777" w:rsidR="00B90630" w:rsidRPr="00B90630" w:rsidRDefault="00B90630" w:rsidP="00B90630">
      <w:r w:rsidRPr="00B90630">
        <w:t xml:space="preserve">NHS Hospital's Cardiac Sciences department provides care for </w:t>
      </w:r>
      <w:r w:rsidRPr="00B90630">
        <w:rPr>
          <w:b/>
          <w:bCs/>
        </w:rPr>
        <w:t>Coronary Artery Disease (CAD), Arrhythmias, Valvular Abnormalities and Peripheral Arterial Disease (PAD)</w:t>
      </w:r>
      <w:r w:rsidRPr="00B90630">
        <w:t xml:space="preserve">. </w:t>
      </w:r>
    </w:p>
    <w:p w14:paraId="1C343889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2. What treatments are available for Coronary Artery Disease at NHS Hospital?</w:t>
      </w:r>
    </w:p>
    <w:p w14:paraId="1A699280" w14:textId="77777777" w:rsidR="00B90630" w:rsidRPr="00B90630" w:rsidRDefault="00B90630" w:rsidP="00B90630">
      <w:r w:rsidRPr="00B90630">
        <w:t xml:space="preserve">Treatment for CAD may include </w:t>
      </w:r>
      <w:r w:rsidRPr="00B90630">
        <w:rPr>
          <w:b/>
          <w:bCs/>
        </w:rPr>
        <w:t>medication and lifestyle management, angioplasty with stenting, and coronary artery bypass surgery</w:t>
      </w:r>
      <w:r w:rsidRPr="00B90630">
        <w:t xml:space="preserve">, depending on the patient's condition and clinical assessment. </w:t>
      </w:r>
    </w:p>
    <w:p w14:paraId="5F25EADA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3. Does NHS Hospital provide angioplasty and stent treatment?</w:t>
      </w:r>
    </w:p>
    <w:p w14:paraId="4CAF896E" w14:textId="77777777" w:rsidR="00B90630" w:rsidRPr="00B90630" w:rsidRDefault="00B90630" w:rsidP="00B90630">
      <w:r w:rsidRPr="00B90630">
        <w:t xml:space="preserve">Yes. NHS Hospital provides </w:t>
      </w:r>
      <w:r w:rsidRPr="00B90630">
        <w:rPr>
          <w:b/>
          <w:bCs/>
        </w:rPr>
        <w:t>coronary angiography and angioplasty with stenting where clinically indicated</w:t>
      </w:r>
      <w:r w:rsidRPr="00B90630">
        <w:t xml:space="preserve">, through its cardiac facilities. </w:t>
      </w:r>
    </w:p>
    <w:p w14:paraId="053831CF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4. What treatment is available for blocked heart arteries?</w:t>
      </w:r>
    </w:p>
    <w:p w14:paraId="57DB7471" w14:textId="77777777" w:rsidR="00B90630" w:rsidRPr="00B90630" w:rsidRDefault="00B90630" w:rsidP="00B90630">
      <w:r w:rsidRPr="00B90630">
        <w:t xml:space="preserve">Depending on the location and severity of the blockage, treatment may include </w:t>
      </w:r>
      <w:r w:rsidRPr="00B90630">
        <w:rPr>
          <w:b/>
          <w:bCs/>
        </w:rPr>
        <w:t>medication, lifestyle management, angioplasty with stenting or bypass surgery</w:t>
      </w:r>
      <w:r w:rsidRPr="00B90630">
        <w:t xml:space="preserve">. The appropriate option is determined after cardiac evaluation. </w:t>
      </w:r>
    </w:p>
    <w:p w14:paraId="190EED44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5. Does NHS Hospital treat heart rhythm problems?</w:t>
      </w:r>
    </w:p>
    <w:p w14:paraId="6CB117DA" w14:textId="77777777" w:rsidR="00B90630" w:rsidRPr="00B90630" w:rsidRDefault="00B90630" w:rsidP="00B90630">
      <w:r w:rsidRPr="00B90630">
        <w:t xml:space="preserve">Yes. NHS Hospital provides evaluation and treatment for </w:t>
      </w:r>
      <w:r w:rsidRPr="00B90630">
        <w:rPr>
          <w:b/>
          <w:bCs/>
        </w:rPr>
        <w:t>arrhythmias</w:t>
      </w:r>
      <w:r w:rsidRPr="00B90630">
        <w:t xml:space="preserve">, including abnormal heart rhythms that may cause palpitations, dizziness, breathlessness or fainting. Treatment options can include medication, catheter ablation, pacemaker implantation or implantable defibrillator therapy when indicated. </w:t>
      </w:r>
    </w:p>
    <w:p w14:paraId="60ECF157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6. Does NHS Hospital provide pacemaker implantation?</w:t>
      </w:r>
    </w:p>
    <w:p w14:paraId="7CF38D37" w14:textId="77777777" w:rsidR="00B90630" w:rsidRPr="00B90630" w:rsidRDefault="00B90630" w:rsidP="00B90630">
      <w:r w:rsidRPr="00B90630">
        <w:t xml:space="preserve">Yes. </w:t>
      </w:r>
      <w:r w:rsidRPr="00B90630">
        <w:rPr>
          <w:b/>
          <w:bCs/>
        </w:rPr>
        <w:t>Pacemaker implantation</w:t>
      </w:r>
      <w:r w:rsidRPr="00B90630">
        <w:t xml:space="preserve"> is among the cardiac treatments provided at NHS Hospital. The hospital's current cardiology information specifically lists pacemaker treatment for appropriate rhythm conditions. </w:t>
      </w:r>
    </w:p>
    <w:p w14:paraId="267D656D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7. What treatment is available for heart valve problems?</w:t>
      </w:r>
    </w:p>
    <w:p w14:paraId="33A8D68C" w14:textId="77777777" w:rsidR="00B90630" w:rsidRPr="00B90630" w:rsidRDefault="00B90630" w:rsidP="00B90630">
      <w:r w:rsidRPr="00B90630">
        <w:t xml:space="preserve">NHS Hospital provides evaluation and treatment for </w:t>
      </w:r>
      <w:r w:rsidRPr="00B90630">
        <w:rPr>
          <w:b/>
          <w:bCs/>
        </w:rPr>
        <w:t>valvular abnormalities</w:t>
      </w:r>
      <w:r w:rsidRPr="00B90630">
        <w:t xml:space="preserve">, including medication and lifestyle management as well as </w:t>
      </w:r>
      <w:r w:rsidRPr="00B90630">
        <w:rPr>
          <w:b/>
          <w:bCs/>
        </w:rPr>
        <w:t>valve repair or replacement</w:t>
      </w:r>
      <w:r w:rsidRPr="00B90630">
        <w:t xml:space="preserve"> when clinically appropriate. </w:t>
      </w:r>
    </w:p>
    <w:p w14:paraId="6F3B8B6E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8. Does NHS Hospital perform TAVR?</w:t>
      </w:r>
    </w:p>
    <w:p w14:paraId="5A60DB3E" w14:textId="77777777" w:rsidR="00B90630" w:rsidRPr="00B90630" w:rsidRDefault="00B90630" w:rsidP="00B90630">
      <w:r w:rsidRPr="00B90630">
        <w:t xml:space="preserve">Yes. NHS Hospital's Cardiac Sciences page states that it has expertise in </w:t>
      </w:r>
      <w:r w:rsidRPr="00B90630">
        <w:rPr>
          <w:b/>
          <w:bCs/>
        </w:rPr>
        <w:t>TAVR (Transcatheter Aortic Valve Replacement)</w:t>
      </w:r>
      <w:r w:rsidRPr="00B90630">
        <w:t xml:space="preserve"> and was the first </w:t>
      </w:r>
      <w:proofErr w:type="spellStart"/>
      <w:r w:rsidRPr="00B90630">
        <w:t>centre</w:t>
      </w:r>
      <w:proofErr w:type="spellEnd"/>
      <w:r w:rsidRPr="00B90630">
        <w:t xml:space="preserve"> in the region to perform the procedure. </w:t>
      </w:r>
    </w:p>
    <w:p w14:paraId="50C7C319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lastRenderedPageBreak/>
        <w:t>9. Does NHS Hospital treat Peripheral Arterial Disease (PAD)?</w:t>
      </w:r>
    </w:p>
    <w:p w14:paraId="1A946D4D" w14:textId="77777777" w:rsidR="00B90630" w:rsidRPr="00B90630" w:rsidRDefault="00B90630" w:rsidP="00B90630">
      <w:r w:rsidRPr="00B90630">
        <w:t xml:space="preserve">Yes. NHS Hospital provides treatment for </w:t>
      </w:r>
      <w:r w:rsidRPr="00B90630">
        <w:rPr>
          <w:b/>
          <w:bCs/>
        </w:rPr>
        <w:t>Peripheral Arterial Disease</w:t>
      </w:r>
      <w:r w:rsidRPr="00B90630">
        <w:t xml:space="preserve">, including lifestyle management, medication, minimally invasive angioplasty and surgical intervention when required. </w:t>
      </w:r>
    </w:p>
    <w:p w14:paraId="4B31E6EF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10. What tests are available for heart problems at NHS Hospital?</w:t>
      </w:r>
    </w:p>
    <w:p w14:paraId="54752EFF" w14:textId="77777777" w:rsidR="00B90630" w:rsidRPr="00B90630" w:rsidRDefault="00B90630" w:rsidP="00B90630">
      <w:r w:rsidRPr="00B90630">
        <w:t xml:space="preserve">Depending on symptoms and clinical requirements, cardiac evaluation may include </w:t>
      </w:r>
      <w:r w:rsidRPr="00B90630">
        <w:rPr>
          <w:b/>
          <w:bCs/>
        </w:rPr>
        <w:t xml:space="preserve">ECG, echocardiography, Holter monitoring, stress testing, CT angiography and cardiac </w:t>
      </w:r>
      <w:proofErr w:type="spellStart"/>
      <w:r w:rsidRPr="00B90630">
        <w:rPr>
          <w:b/>
          <w:bCs/>
        </w:rPr>
        <w:t>catheterisation</w:t>
      </w:r>
      <w:proofErr w:type="spellEnd"/>
      <w:r w:rsidRPr="00B90630">
        <w:t xml:space="preserve">. </w:t>
      </w:r>
    </w:p>
    <w:p w14:paraId="2E98D41D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11. Can I consult a cardiologist for chest pain at NHS Hospital?</w:t>
      </w:r>
    </w:p>
    <w:p w14:paraId="380E3075" w14:textId="77777777" w:rsidR="00B90630" w:rsidRPr="00B90630" w:rsidRDefault="00B90630" w:rsidP="00B90630">
      <w:r w:rsidRPr="00B90630">
        <w:t xml:space="preserve">Yes. Chest pain can have several causes, including cardiac conditions. NHS Hospital provides cardiac evaluation using tests such as </w:t>
      </w:r>
      <w:r w:rsidRPr="00B90630">
        <w:rPr>
          <w:b/>
          <w:bCs/>
        </w:rPr>
        <w:t>ECG, echocardiography and stress testing</w:t>
      </w:r>
      <w:r w:rsidRPr="00B90630">
        <w:t xml:space="preserve"> to assess whether symptoms may be heart-related. </w:t>
      </w:r>
    </w:p>
    <w:p w14:paraId="1365BCC4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12. What heart treatments are available at NHS Hospital Jalandhar?</w:t>
      </w:r>
    </w:p>
    <w:p w14:paraId="410770E3" w14:textId="77777777" w:rsidR="00B90630" w:rsidRPr="00B90630" w:rsidRDefault="00B90630" w:rsidP="00B90630">
      <w:r w:rsidRPr="00B90630">
        <w:t xml:space="preserve">Depending on the diagnosed condition, NHS Hospital provides </w:t>
      </w:r>
      <w:r w:rsidRPr="00B90630">
        <w:rPr>
          <w:b/>
          <w:bCs/>
        </w:rPr>
        <w:t>cardiac evaluation, medication and lifestyle management, angiography, angioplasty with stenting, pacemaker implantation, treatment for arrhythmias, valve interventions and cardiac surgical care</w:t>
      </w:r>
      <w:r w:rsidRPr="00B90630">
        <w:t xml:space="preserve">. </w:t>
      </w:r>
    </w:p>
    <w:p w14:paraId="55828B75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13. Does NHS Hospital provide treatment for heart valve narrowing or leakage?</w:t>
      </w:r>
    </w:p>
    <w:p w14:paraId="0C2CDCED" w14:textId="77777777" w:rsidR="00B90630" w:rsidRPr="00B90630" w:rsidRDefault="00B90630" w:rsidP="00B90630">
      <w:r w:rsidRPr="00B90630">
        <w:t xml:space="preserve">Yes. Valvular abnormalities such as </w:t>
      </w:r>
      <w:r w:rsidRPr="00B90630">
        <w:rPr>
          <w:b/>
          <w:bCs/>
        </w:rPr>
        <w:t>valve narrowing (stenosis) and leakage (regurgitation)</w:t>
      </w:r>
      <w:r w:rsidRPr="00B90630">
        <w:t xml:space="preserve"> are evaluated by the cardiology team. Treatment may include medication, monitoring, valve repair or replacement depending on the condition. </w:t>
      </w:r>
    </w:p>
    <w:p w14:paraId="30242646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14. Does NHS Hospital provide a second opinion for angioplasty or stent recommendations?</w:t>
      </w:r>
    </w:p>
    <w:p w14:paraId="75DD0B6A" w14:textId="77777777" w:rsidR="00B90630" w:rsidRPr="00B90630" w:rsidRDefault="00B90630" w:rsidP="00B90630">
      <w:r w:rsidRPr="00B90630">
        <w:t xml:space="preserve">Yes. NHS Hospital's current cardiology enquiry page specifically offers a </w:t>
      </w:r>
      <w:r w:rsidRPr="00B90630">
        <w:rPr>
          <w:b/>
          <w:bCs/>
        </w:rPr>
        <w:t>consultant review of angiography, ECG and echo reports</w:t>
      </w:r>
      <w:r w:rsidRPr="00B90630">
        <w:t xml:space="preserve">, including a second opinion when a stent or bypass has been advised elsewhere. </w:t>
      </w:r>
    </w:p>
    <w:p w14:paraId="3C0BE65B" w14:textId="77777777" w:rsidR="00B90630" w:rsidRPr="00B90630" w:rsidRDefault="00B90630" w:rsidP="00B90630">
      <w:pPr>
        <w:rPr>
          <w:b/>
          <w:bCs/>
        </w:rPr>
      </w:pPr>
      <w:r w:rsidRPr="00B90630">
        <w:rPr>
          <w:b/>
          <w:bCs/>
        </w:rPr>
        <w:t>15. Who can I consult for cardiology treatment at NHS Hospital?</w:t>
      </w:r>
    </w:p>
    <w:p w14:paraId="2F910CD9" w14:textId="77777777" w:rsidR="00B90630" w:rsidRPr="00B90630" w:rsidRDefault="00B90630" w:rsidP="00B90630">
      <w:r w:rsidRPr="00B90630">
        <w:rPr>
          <w:b/>
          <w:bCs/>
        </w:rPr>
        <w:t>Dr. Sahil Sareen</w:t>
      </w:r>
      <w:r w:rsidRPr="00B90630">
        <w:t xml:space="preserve">, Consultant Cardiologist, is listed by NHS Hospital with expertise in </w:t>
      </w:r>
      <w:r w:rsidRPr="00B90630">
        <w:rPr>
          <w:b/>
          <w:bCs/>
        </w:rPr>
        <w:t>coronary artery disease, pacemakers and implanted cardioverter defibrillators, structural heart interventions, heart failure and preventive cardiology</w:t>
      </w:r>
      <w:r w:rsidRPr="00B90630">
        <w:t xml:space="preserve">. </w:t>
      </w:r>
    </w:p>
    <w:p w14:paraId="668ADC24" w14:textId="77777777" w:rsidR="007140C4" w:rsidRDefault="007140C4"/>
    <w:p w14:paraId="782C3E18" w14:textId="77777777" w:rsidR="007140C4" w:rsidRDefault="00000000">
      <w:r>
        <w:t>Suggested Landing Page Flow</w:t>
      </w:r>
    </w:p>
    <w:p w14:paraId="545729EF" w14:textId="77777777" w:rsidR="007140C4" w:rsidRDefault="00000000">
      <w:r>
        <w:t>For Google Ads conversion, I'd structure the page in this order:</w:t>
      </w:r>
    </w:p>
    <w:p w14:paraId="2EF0A28C" w14:textId="77777777" w:rsidR="007140C4" w:rsidRDefault="00000000">
      <w:r>
        <w:lastRenderedPageBreak/>
        <w:t>Hero → Dr. Sahil Profile → Key Cardiac Treatments → Symptoms → Diagnostics → Why NHS → Treatment Process → FAQ → Lead Form/CTA</w:t>
      </w:r>
    </w:p>
    <w:p w14:paraId="60989DD6" w14:textId="77777777" w:rsidR="007140C4" w:rsidRDefault="00000000">
      <w:r>
        <w:t>For the hero, I would specifically use:</w:t>
      </w:r>
    </w:p>
    <w:p w14:paraId="59EC17CC" w14:textId="77777777" w:rsidR="007140C4" w:rsidRDefault="00000000">
      <w:r>
        <w:t>Advanced Cardiology &amp; Heart Treatment in Jalandhar</w:t>
      </w:r>
    </w:p>
    <w:p w14:paraId="5159CD04" w14:textId="77777777" w:rsidR="007140C4" w:rsidRDefault="00000000">
      <w:r>
        <w:t>Consult Dr. Sahil Sareen, Consultant Cardiologist, for expert evaluation and personalised treatment for heart conditions.</w:t>
      </w:r>
    </w:p>
    <w:p w14:paraId="7D1AFF78" w14:textId="77777777" w:rsidR="007140C4" w:rsidRDefault="00000000">
      <w:r>
        <w:t>And the primary CTA:</w:t>
      </w:r>
    </w:p>
    <w:p w14:paraId="0FC7A9D0" w14:textId="77777777" w:rsidR="007140C4" w:rsidRDefault="00000000">
      <w:r>
        <w:t>Book a Cardiology Consultation</w:t>
      </w:r>
    </w:p>
    <w:p w14:paraId="79CA56EB" w14:textId="77777777" w:rsidR="007140C4" w:rsidRDefault="00000000">
      <w:r>
        <w:t>This keeps the page focused on treatment intent rather than making it look like a generic hospital cardiology page.</w:t>
      </w:r>
    </w:p>
    <w:sectPr w:rsidR="00714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62C29"/>
    <w:multiLevelType w:val="multilevel"/>
    <w:tmpl w:val="D0B0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A320A"/>
    <w:multiLevelType w:val="multilevel"/>
    <w:tmpl w:val="D5A2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94E11"/>
    <w:multiLevelType w:val="multilevel"/>
    <w:tmpl w:val="6A86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57BAE"/>
    <w:multiLevelType w:val="multilevel"/>
    <w:tmpl w:val="198E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E29F8"/>
    <w:multiLevelType w:val="multilevel"/>
    <w:tmpl w:val="A71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36C99"/>
    <w:multiLevelType w:val="multilevel"/>
    <w:tmpl w:val="E20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612E6"/>
    <w:multiLevelType w:val="multilevel"/>
    <w:tmpl w:val="4ED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06A82"/>
    <w:multiLevelType w:val="multilevel"/>
    <w:tmpl w:val="91EA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269A4"/>
    <w:multiLevelType w:val="multilevel"/>
    <w:tmpl w:val="222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978C7"/>
    <w:multiLevelType w:val="multilevel"/>
    <w:tmpl w:val="5AB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F7D7B"/>
    <w:multiLevelType w:val="multilevel"/>
    <w:tmpl w:val="7AF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F77CB"/>
    <w:multiLevelType w:val="multilevel"/>
    <w:tmpl w:val="D91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85868"/>
    <w:multiLevelType w:val="multilevel"/>
    <w:tmpl w:val="9C6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20137"/>
    <w:multiLevelType w:val="multilevel"/>
    <w:tmpl w:val="748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002599">
    <w:abstractNumId w:val="8"/>
  </w:num>
  <w:num w:numId="2" w16cid:durableId="951402089">
    <w:abstractNumId w:val="6"/>
  </w:num>
  <w:num w:numId="3" w16cid:durableId="1726876904">
    <w:abstractNumId w:val="5"/>
  </w:num>
  <w:num w:numId="4" w16cid:durableId="1669595277">
    <w:abstractNumId w:val="4"/>
  </w:num>
  <w:num w:numId="5" w16cid:durableId="457647175">
    <w:abstractNumId w:val="7"/>
  </w:num>
  <w:num w:numId="6" w16cid:durableId="1534923262">
    <w:abstractNumId w:val="3"/>
  </w:num>
  <w:num w:numId="7" w16cid:durableId="1306743296">
    <w:abstractNumId w:val="2"/>
  </w:num>
  <w:num w:numId="8" w16cid:durableId="352612772">
    <w:abstractNumId w:val="1"/>
  </w:num>
  <w:num w:numId="9" w16cid:durableId="70741226">
    <w:abstractNumId w:val="0"/>
  </w:num>
  <w:num w:numId="10" w16cid:durableId="184877464">
    <w:abstractNumId w:val="11"/>
  </w:num>
  <w:num w:numId="11" w16cid:durableId="1880119349">
    <w:abstractNumId w:val="18"/>
  </w:num>
  <w:num w:numId="12" w16cid:durableId="1508405143">
    <w:abstractNumId w:val="12"/>
  </w:num>
  <w:num w:numId="13" w16cid:durableId="608660409">
    <w:abstractNumId w:val="14"/>
  </w:num>
  <w:num w:numId="14" w16cid:durableId="1238859283">
    <w:abstractNumId w:val="16"/>
  </w:num>
  <w:num w:numId="15" w16cid:durableId="1494293240">
    <w:abstractNumId w:val="20"/>
  </w:num>
  <w:num w:numId="16" w16cid:durableId="1095983440">
    <w:abstractNumId w:val="15"/>
  </w:num>
  <w:num w:numId="17" w16cid:durableId="2116630561">
    <w:abstractNumId w:val="9"/>
  </w:num>
  <w:num w:numId="18" w16cid:durableId="282080228">
    <w:abstractNumId w:val="21"/>
  </w:num>
  <w:num w:numId="19" w16cid:durableId="1607301304">
    <w:abstractNumId w:val="17"/>
  </w:num>
  <w:num w:numId="20" w16cid:durableId="1332878634">
    <w:abstractNumId w:val="19"/>
  </w:num>
  <w:num w:numId="21" w16cid:durableId="1095513406">
    <w:abstractNumId w:val="10"/>
  </w:num>
  <w:num w:numId="22" w16cid:durableId="1797026382">
    <w:abstractNumId w:val="13"/>
  </w:num>
  <w:num w:numId="23" w16cid:durableId="10349601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8A2"/>
    <w:rsid w:val="0029639D"/>
    <w:rsid w:val="00326F90"/>
    <w:rsid w:val="007140C4"/>
    <w:rsid w:val="00932B0B"/>
    <w:rsid w:val="009639E0"/>
    <w:rsid w:val="00AA1D8D"/>
    <w:rsid w:val="00B47730"/>
    <w:rsid w:val="00B90630"/>
    <w:rsid w:val="00CB0664"/>
    <w:rsid w:val="00E91756"/>
    <w:rsid w:val="00F808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6B5A1"/>
  <w14:defaultImageDpi w14:val="300"/>
  <w15:docId w15:val="{A30E4626-BFD4-4CC3-AE36-88270560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2320</Words>
  <Characters>13225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19</cp:revision>
  <dcterms:created xsi:type="dcterms:W3CDTF">2013-12-23T23:15:00Z</dcterms:created>
  <dcterms:modified xsi:type="dcterms:W3CDTF">2026-09-30T12:41:00Z</dcterms:modified>
  <cp:category/>
</cp:coreProperties>
</file>