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Urology Landing Page Content</w:t>
      </w:r>
    </w:p>
    <w:p>
      <w:r>
        <w:rPr>
          <w:b/>
        </w:rPr>
        <w:t>Dr. Satinder Pal Aggarwal | NHS Hospital, Jalandhar</w:t>
      </w:r>
    </w:p>
    <w:p>
      <w:pPr>
        <w:pStyle w:val="Heading1"/>
      </w:pPr>
      <w:r>
        <w:t>1. HEADER</w:t>
      </w:r>
    </w:p>
    <w:p>
      <w:r>
        <w:rPr>
          <w:b w:val="0"/>
        </w:rPr>
        <w:t>Dr. Satinder Pal Aggarwal</w:t>
        <w:br/>
        <w:t>Urologist &amp; Kidney Transplant Surgeon</w:t>
        <w:br/>
        <w:t>MS, M.Ch (Urology)</w:t>
      </w:r>
    </w:p>
    <w:p>
      <w:r>
        <w:rPr>
          <w:b w:val="0"/>
        </w:rPr>
        <w:t>Advanced Urology &amp; Laser Treatment in Jalandhar</w:t>
      </w:r>
    </w:p>
    <w:p>
      <w:r>
        <w:rPr>
          <w:b w:val="0"/>
        </w:rPr>
        <w:t>[Book Appointment] [Call Now]</w:t>
      </w:r>
    </w:p>
    <w:p>
      <w:pPr>
        <w:pStyle w:val="Heading1"/>
      </w:pPr>
      <w:r>
        <w:t>2. HERO SECTION</w:t>
      </w:r>
    </w:p>
    <w:p>
      <w:pPr>
        <w:pStyle w:val="Heading2"/>
      </w:pPr>
      <w:r>
        <w:t>Advanced Urology &amp; Laser Treatment in Jalandhar</w:t>
      </w:r>
    </w:p>
    <w:p>
      <w:r>
        <w:rPr>
          <w:b w:val="0"/>
        </w:rPr>
        <w:t>Get comprehensive care for kidney stones, prostate conditions, urinary tract disorders and urological cancers at NHS Hospital, Jalandhar.</w:t>
      </w:r>
    </w:p>
    <w:p>
      <w:r>
        <w:rPr>
          <w:b w:val="0"/>
        </w:rPr>
        <w:t>Dr. Satinder Pal Aggarwal, Urologist &amp; Kidney Transplant Surgeon, provides urological care at NHS Hospital.</w:t>
      </w:r>
    </w:p>
    <w:p>
      <w:r>
        <w:rPr>
          <w:b w:val="0"/>
        </w:rPr>
        <w:t>Key Highlights</w:t>
      </w:r>
    </w:p>
    <w:p>
      <w:pPr>
        <w:pStyle w:val="ListBullet"/>
      </w:pPr>
      <w:r>
        <w:t>Advanced Laser Urology</w:t>
      </w:r>
    </w:p>
    <w:p>
      <w:pPr>
        <w:pStyle w:val="ListBullet"/>
      </w:pPr>
      <w:r>
        <w:t>Kidney Stone Treatment</w:t>
      </w:r>
    </w:p>
    <w:p>
      <w:pPr>
        <w:pStyle w:val="ListBullet"/>
      </w:pPr>
      <w:r>
        <w:t>Prostate Surgery</w:t>
      </w:r>
    </w:p>
    <w:p>
      <w:pPr>
        <w:pStyle w:val="ListBullet"/>
      </w:pPr>
      <w:r>
        <w:t>Minimally Invasive Urological Procedures</w:t>
      </w:r>
    </w:p>
    <w:p>
      <w:pPr>
        <w:pStyle w:val="ListBullet"/>
      </w:pPr>
      <w:r>
        <w:t>Laparoscopic Urology</w:t>
      </w:r>
    </w:p>
    <w:p>
      <w:pPr>
        <w:pStyle w:val="ListBullet"/>
      </w:pPr>
      <w:r>
        <w:t>Reconstructive Urology</w:t>
      </w:r>
    </w:p>
    <w:p>
      <w:pPr>
        <w:pStyle w:val="ListBullet"/>
      </w:pPr>
      <w:r>
        <w:t>Uro-Oncology</w:t>
      </w:r>
    </w:p>
    <w:p>
      <w:r>
        <w:rPr>
          <w:b w:val="0"/>
        </w:rPr>
        <w:t>[Book an Appointment]</w:t>
      </w:r>
    </w:p>
    <w:p>
      <w:pPr>
        <w:pStyle w:val="Heading1"/>
      </w:pPr>
      <w:r>
        <w:t>3. ABOUT DR. SATINDER PAL AGGARWAL</w:t>
      </w:r>
    </w:p>
    <w:p>
      <w:pPr>
        <w:pStyle w:val="Heading2"/>
      </w:pPr>
      <w:r>
        <w:t>Meet Dr. Satinder Pal Aggarwal</w:t>
      </w:r>
    </w:p>
    <w:p>
      <w:r>
        <w:rPr>
          <w:b w:val="0"/>
        </w:rPr>
        <w:t>Urologist &amp; Kidney Transplant Surgeon</w:t>
        <w:br/>
        <w:t>MS, M.Ch (Urology)</w:t>
      </w:r>
    </w:p>
    <w:p>
      <w:r>
        <w:rPr>
          <w:b w:val="0"/>
        </w:rPr>
        <w:t>Dr. Satinder Pal Aggarwal is a urologist at NHS Hospital, Jalandhar. His profile identifies him as a Urologist &amp; Kidney Transplant Surgeon.</w:t>
      </w:r>
    </w:p>
    <w:p>
      <w:r>
        <w:rPr>
          <w:b w:val="0"/>
        </w:rPr>
        <w:t>OPD Timings: Monday to Saturday | 10:30 AM – 3:00 PM | With appointment</w:t>
      </w:r>
    </w:p>
    <w:p>
      <w:r>
        <w:rPr>
          <w:b w:val="0"/>
        </w:rPr>
        <w:t>[Book Consultation]</w:t>
      </w:r>
    </w:p>
    <w:p>
      <w:pPr>
        <w:pStyle w:val="Heading1"/>
      </w:pPr>
      <w:r>
        <w:t>4. UROLOGY SERVICES</w:t>
      </w:r>
    </w:p>
    <w:p>
      <w:pPr>
        <w:pStyle w:val="Heading2"/>
      </w:pPr>
      <w:r>
        <w:t>Comprehensive Urology Care at NHS Hospital</w:t>
      </w:r>
    </w:p>
    <w:p>
      <w:r>
        <w:rPr>
          <w:b w:val="0"/>
        </w:rPr>
        <w:t>The Urology Department at NHS Hospital provides care across Endourology, Laparoscopic Urology, Reconstructive Urology and Uro-Oncology, with advanced minimally invasive procedures.</w:t>
      </w:r>
    </w:p>
    <w:p>
      <w:pPr>
        <w:pStyle w:val="Heading2"/>
      </w:pPr>
      <w:r>
        <w:t>Kidney Stone Treatment</w:t>
      </w:r>
    </w:p>
    <w:p>
      <w:r>
        <w:rPr>
          <w:b w:val="0"/>
        </w:rPr>
        <w:t>NHS Hospital lists advanced treatment options for kidney stones including:</w:t>
      </w:r>
    </w:p>
    <w:p>
      <w:pPr>
        <w:pStyle w:val="ListBullet"/>
      </w:pPr>
      <w:r>
        <w:t>PCNL – Percutaneous Nephrolithotomy</w:t>
      </w:r>
    </w:p>
    <w:p>
      <w:pPr>
        <w:pStyle w:val="ListBullet"/>
      </w:pPr>
      <w:r>
        <w:t>RIRS – Retrograde Intrarenal Surgery</w:t>
      </w:r>
    </w:p>
    <w:p>
      <w:pPr>
        <w:pStyle w:val="ListBullet"/>
      </w:pPr>
      <w:r>
        <w:t>URS – Ureteroscopy</w:t>
      </w:r>
    </w:p>
    <w:p>
      <w:pPr>
        <w:pStyle w:val="ListBullet"/>
      </w:pPr>
      <w:r>
        <w:t>Medical management of kidney stones</w:t>
      </w:r>
    </w:p>
    <w:p>
      <w:r>
        <w:rPr>
          <w:b w:val="0"/>
        </w:rPr>
        <w:t>The treatment approach is tailored to factors such as stone size and location.</w:t>
      </w:r>
    </w:p>
    <w:p>
      <w:pPr>
        <w:pStyle w:val="Heading2"/>
      </w:pPr>
      <w:r>
        <w:t>Laser Prostate Treatment</w:t>
      </w:r>
    </w:p>
    <w:p>
      <w:r>
        <w:rPr>
          <w:b w:val="0"/>
        </w:rPr>
        <w:t>NHS Hospital lists minimally invasive procedures for prostate conditions including:</w:t>
      </w:r>
    </w:p>
    <w:p>
      <w:pPr>
        <w:pStyle w:val="ListBullet"/>
      </w:pPr>
      <w:r>
        <w:t>HoLEP – Holmium Laser Enucleation of the Prostate</w:t>
      </w:r>
    </w:p>
    <w:p>
      <w:pPr>
        <w:pStyle w:val="ListBullet"/>
      </w:pPr>
      <w:r>
        <w:t>TURP – Transurethral Resection of the Prostate</w:t>
      </w:r>
    </w:p>
    <w:p>
      <w:pPr>
        <w:pStyle w:val="Heading2"/>
      </w:pPr>
      <w:r>
        <w:t>Endourology</w:t>
      </w:r>
    </w:p>
    <w:p>
      <w:r>
        <w:rPr>
          <w:b w:val="0"/>
        </w:rPr>
        <w:t>Advanced endourological procedures listed by NHS include:</w:t>
      </w:r>
    </w:p>
    <w:p>
      <w:pPr>
        <w:pStyle w:val="ListBullet"/>
      </w:pPr>
      <w:r>
        <w:t>TURP</w:t>
      </w:r>
    </w:p>
    <w:p>
      <w:pPr>
        <w:pStyle w:val="ListBullet"/>
      </w:pPr>
      <w:r>
        <w:t>HoLEP</w:t>
      </w:r>
    </w:p>
    <w:p>
      <w:pPr>
        <w:pStyle w:val="ListBullet"/>
      </w:pPr>
      <w:r>
        <w:t>PCNL</w:t>
      </w:r>
    </w:p>
    <w:p>
      <w:pPr>
        <w:pStyle w:val="ListBullet"/>
      </w:pPr>
      <w:r>
        <w:t>RIRS</w:t>
      </w:r>
    </w:p>
    <w:p>
      <w:pPr>
        <w:pStyle w:val="ListBullet"/>
      </w:pPr>
      <w:r>
        <w:t>TURBT – Transurethral Resection of Bladder Tumour</w:t>
      </w:r>
    </w:p>
    <w:p>
      <w:pPr>
        <w:pStyle w:val="ListBullet"/>
      </w:pPr>
      <w:r>
        <w:t>Laser OIU – Optical Internal Urethrotomy</w:t>
      </w:r>
    </w:p>
    <w:p>
      <w:pPr>
        <w:pStyle w:val="Heading2"/>
      </w:pPr>
      <w:r>
        <w:t>Laparoscopic Urology</w:t>
      </w:r>
    </w:p>
    <w:p>
      <w:r>
        <w:rPr>
          <w:b w:val="0"/>
        </w:rPr>
        <w:t>NHS Hospital lists advanced laparoscopic procedures including:</w:t>
      </w:r>
    </w:p>
    <w:p>
      <w:pPr>
        <w:pStyle w:val="ListBullet"/>
      </w:pPr>
      <w:r>
        <w:t>Laparoscopic Nephrectomy</w:t>
      </w:r>
    </w:p>
    <w:p>
      <w:pPr>
        <w:pStyle w:val="ListBullet"/>
      </w:pPr>
      <w:r>
        <w:t>Laparoscopic Pyeloplasty</w:t>
      </w:r>
    </w:p>
    <w:p>
      <w:pPr>
        <w:pStyle w:val="ListBullet"/>
      </w:pPr>
      <w:r>
        <w:t>Laparoscopic Pyelolithotomy</w:t>
      </w:r>
    </w:p>
    <w:p>
      <w:pPr>
        <w:pStyle w:val="ListBullet"/>
      </w:pPr>
      <w:r>
        <w:t>Laparoscopic VVF (Vesicovaginal Fistula) Repair</w:t>
      </w:r>
    </w:p>
    <w:p>
      <w:pPr>
        <w:pStyle w:val="ListBullet"/>
      </w:pPr>
      <w:r>
        <w:t>Laparoscopic Ureteric Reimplant</w:t>
      </w:r>
    </w:p>
    <w:p>
      <w:pPr>
        <w:pStyle w:val="Heading2"/>
      </w:pPr>
      <w:r>
        <w:t>Reconstructive Urology</w:t>
      </w:r>
    </w:p>
    <w:p>
      <w:pPr>
        <w:pStyle w:val="ListBullet"/>
      </w:pPr>
      <w:r>
        <w:t>Urethroplasty</w:t>
      </w:r>
    </w:p>
    <w:p>
      <w:pPr>
        <w:pStyle w:val="ListBullet"/>
      </w:pPr>
      <w:r>
        <w:t>Laparoscopic VVF Repair</w:t>
      </w:r>
    </w:p>
    <w:p>
      <w:pPr>
        <w:pStyle w:val="ListBullet"/>
      </w:pPr>
      <w:r>
        <w:t>Laparoscopic Pyeloplasty</w:t>
      </w:r>
    </w:p>
    <w:p>
      <w:r>
        <w:rPr>
          <w:b w:val="0"/>
        </w:rPr>
        <w:t>These procedures are listed by NHS for complex urinary tract conditions and reconstruction.</w:t>
      </w:r>
    </w:p>
    <w:p>
      <w:pPr>
        <w:pStyle w:val="Heading2"/>
      </w:pPr>
      <w:r>
        <w:t>Uro-Oncology</w:t>
      </w:r>
    </w:p>
    <w:p>
      <w:r>
        <w:rPr>
          <w:b w:val="0"/>
        </w:rPr>
        <w:t>NHS Hospital lists surgical procedures for cancers of the urinary tract and male reproductive system, including:</w:t>
      </w:r>
    </w:p>
    <w:p>
      <w:pPr>
        <w:pStyle w:val="ListBullet"/>
      </w:pPr>
      <w:r>
        <w:t>Laparoscopic Radical Nephrectomy</w:t>
      </w:r>
    </w:p>
    <w:p>
      <w:pPr>
        <w:pStyle w:val="ListBullet"/>
      </w:pPr>
      <w:r>
        <w:t>TURBT</w:t>
      </w:r>
    </w:p>
    <w:p>
      <w:pPr>
        <w:pStyle w:val="ListBullet"/>
      </w:pPr>
      <w:r>
        <w:t>Laparoscopic Radical Prostatectomy</w:t>
      </w:r>
    </w:p>
    <w:p>
      <w:pPr>
        <w:pStyle w:val="ListBullet"/>
      </w:pPr>
      <w:r>
        <w:t>Laparoscopic Radical Cystectomy</w:t>
      </w:r>
    </w:p>
    <w:p>
      <w:pPr>
        <w:pStyle w:val="ListBullet"/>
      </w:pPr>
      <w:r>
        <w:t>Radical Penectomy</w:t>
      </w:r>
    </w:p>
    <w:p>
      <w:pPr>
        <w:pStyle w:val="ListBullet"/>
      </w:pPr>
      <w:r>
        <w:t>Radical Orchiectomy</w:t>
      </w:r>
    </w:p>
    <w:p>
      <w:r>
        <w:rPr>
          <w:b w:val="0"/>
        </w:rPr>
        <w:t>[Consult a Urologist]</w:t>
      </w:r>
    </w:p>
    <w:p>
      <w:pPr>
        <w:pStyle w:val="Heading1"/>
      </w:pPr>
      <w:r>
        <w:t>5. TREATMENT AREAS</w:t>
      </w:r>
    </w:p>
    <w:p>
      <w:pPr>
        <w:pStyle w:val="Heading2"/>
      </w:pPr>
      <w:r>
        <w:t>Urological Conditions Treated at NHS Hospital</w:t>
      </w:r>
    </w:p>
    <w:p>
      <w:pPr>
        <w:pStyle w:val="Heading2"/>
      </w:pPr>
      <w:r>
        <w:t>Kidney Stones</w:t>
      </w:r>
    </w:p>
    <w:p>
      <w:r>
        <w:rPr>
          <w:b w:val="0"/>
        </w:rPr>
        <w:t>Kidney stones can be managed through medical treatment and minimally invasive procedures such as PCNL, URS and RIRS, depending on the stone's size and location.</w:t>
      </w:r>
    </w:p>
    <w:p>
      <w:pPr>
        <w:pStyle w:val="Heading2"/>
      </w:pPr>
      <w:r>
        <w:t>Enlarged Prostate</w:t>
      </w:r>
    </w:p>
    <w:p>
      <w:r>
        <w:rPr>
          <w:b w:val="0"/>
        </w:rPr>
        <w:t>NHS provides surgical options including HoLEP and TURP for prostate conditions/enlargement.</w:t>
      </w:r>
    </w:p>
    <w:p>
      <w:pPr>
        <w:pStyle w:val="Heading2"/>
      </w:pPr>
      <w:r>
        <w:t>Urinary Tract Conditions</w:t>
      </w:r>
    </w:p>
    <w:p>
      <w:r>
        <w:rPr>
          <w:b w:val="0"/>
        </w:rPr>
        <w:t>The department provides endourological, laparoscopic and reconstructive procedures for various urinary tract conditions.</w:t>
      </w:r>
    </w:p>
    <w:p>
      <w:pPr>
        <w:pStyle w:val="Heading2"/>
      </w:pPr>
      <w:r>
        <w:t>Urethral Stricture &amp; Reconstruction</w:t>
      </w:r>
    </w:p>
    <w:p>
      <w:r>
        <w:rPr>
          <w:b w:val="0"/>
        </w:rPr>
        <w:t>Laser OIU and urethroplasty are among the procedures listed by NHS for urinary tract and reconstructive conditions.</w:t>
      </w:r>
    </w:p>
    <w:p>
      <w:pPr>
        <w:pStyle w:val="Heading2"/>
      </w:pPr>
      <w:r>
        <w:t>Urological Cancers</w:t>
      </w:r>
    </w:p>
    <w:p>
      <w:r>
        <w:rPr>
          <w:b w:val="0"/>
        </w:rPr>
        <w:t>NHS provides surgical management for cancers involving the urinary tract and male reproductive system, with procedures involving the kidney, bladder, prostate, penis and testis.</w:t>
      </w:r>
    </w:p>
    <w:p>
      <w:pPr>
        <w:pStyle w:val="Heading1"/>
      </w:pPr>
      <w:r>
        <w:t>6. WHY CHOOSE NHS HOSPITAL FOR UROLOGY?</w:t>
      </w:r>
    </w:p>
    <w:p>
      <w:pPr>
        <w:pStyle w:val="Heading2"/>
      </w:pPr>
      <w:r>
        <w:t>Advanced Urology Care Under One Roof</w:t>
      </w:r>
    </w:p>
    <w:p>
      <w:pPr>
        <w:pStyle w:val="Heading2"/>
      </w:pPr>
      <w:r>
        <w:t>Experienced Urology Team</w:t>
      </w:r>
    </w:p>
    <w:p>
      <w:r>
        <w:rPr>
          <w:b w:val="0"/>
        </w:rPr>
        <w:t>NHS states that its Urology Department has over 15 years of experience in advanced urological care.</w:t>
      </w:r>
    </w:p>
    <w:p>
      <w:pPr>
        <w:pStyle w:val="Heading2"/>
      </w:pPr>
      <w:r>
        <w:t>Minimally Invasive Procedures</w:t>
      </w:r>
    </w:p>
    <w:p>
      <w:r>
        <w:rPr>
          <w:b w:val="0"/>
        </w:rPr>
        <w:t>The department offers endourological and laparoscopic procedures using minimally invasive techniques.</w:t>
      </w:r>
    </w:p>
    <w:p>
      <w:pPr>
        <w:pStyle w:val="Heading2"/>
      </w:pPr>
      <w:r>
        <w:t>Advanced Technology</w:t>
      </w:r>
    </w:p>
    <w:p>
      <w:r>
        <w:rPr>
          <w:b w:val="0"/>
        </w:rPr>
        <w:t>NHS describes its urology services as supported by state-of-the-art technology.</w:t>
      </w:r>
    </w:p>
    <w:p>
      <w:pPr>
        <w:pStyle w:val="Heading2"/>
      </w:pPr>
      <w:r>
        <w:t>Comprehensive Urological Care</w:t>
      </w:r>
    </w:p>
    <w:p>
      <w:r>
        <w:rPr>
          <w:b w:val="0"/>
        </w:rPr>
        <w:t>Care covers Endourology, Laparoscopic Urology, Reconstructive Urology and Uro-Oncology.</w:t>
      </w:r>
    </w:p>
    <w:p>
      <w:pPr>
        <w:pStyle w:val="Heading1"/>
      </w:pPr>
      <w:r>
        <w:t>7. FEATURED PROCEDURES</w:t>
      </w:r>
    </w:p>
    <w:tbl>
      <w:tblPr>
        <w:tblStyle w:val="TableGrid"/>
        <w:tblW w:type="auto" w:w="0"/>
        <w:tblLook w:firstColumn="1" w:firstRow="1" w:lastColumn="0" w:lastRow="0" w:noHBand="0" w:noVBand="1" w:val="04A0"/>
      </w:tblPr>
      <w:tblGrid>
        <w:gridCol w:w="5040"/>
        <w:gridCol w:w="5040"/>
      </w:tblGrid>
      <w:tr>
        <w:tc>
          <w:tcPr>
            <w:tcW w:type="dxa" w:w="5040"/>
          </w:tcPr>
          <w:p>
            <w:r>
              <w:t>Treatment</w:t>
            </w:r>
          </w:p>
        </w:tc>
        <w:tc>
          <w:tcPr>
            <w:tcW w:type="dxa" w:w="5040"/>
          </w:tcPr>
          <w:p>
            <w:r>
              <w:t>Use / Area</w:t>
            </w:r>
          </w:p>
        </w:tc>
      </w:tr>
      <w:tr>
        <w:tc>
          <w:tcPr>
            <w:tcW w:type="dxa" w:w="5040"/>
          </w:tcPr>
          <w:p>
            <w:r>
              <w:t>HoLEP</w:t>
            </w:r>
          </w:p>
        </w:tc>
        <w:tc>
          <w:tcPr>
            <w:tcW w:type="dxa" w:w="5040"/>
          </w:tcPr>
          <w:p>
            <w:r>
              <w:t>Enlarged prostate / BPH</w:t>
            </w:r>
          </w:p>
        </w:tc>
      </w:tr>
      <w:tr>
        <w:tc>
          <w:tcPr>
            <w:tcW w:type="dxa" w:w="5040"/>
          </w:tcPr>
          <w:p>
            <w:r>
              <w:t>TURP</w:t>
            </w:r>
          </w:p>
        </w:tc>
        <w:tc>
          <w:tcPr>
            <w:tcW w:type="dxa" w:w="5040"/>
          </w:tcPr>
          <w:p>
            <w:r>
              <w:t>Prostate conditions</w:t>
            </w:r>
          </w:p>
        </w:tc>
      </w:tr>
      <w:tr>
        <w:tc>
          <w:tcPr>
            <w:tcW w:type="dxa" w:w="5040"/>
          </w:tcPr>
          <w:p>
            <w:r>
              <w:t>PCNL</w:t>
            </w:r>
          </w:p>
        </w:tc>
        <w:tc>
          <w:tcPr>
            <w:tcW w:type="dxa" w:w="5040"/>
          </w:tcPr>
          <w:p>
            <w:r>
              <w:t>Kidney stones</w:t>
            </w:r>
          </w:p>
        </w:tc>
      </w:tr>
      <w:tr>
        <w:tc>
          <w:tcPr>
            <w:tcW w:type="dxa" w:w="5040"/>
          </w:tcPr>
          <w:p>
            <w:r>
              <w:t>RIRS</w:t>
            </w:r>
          </w:p>
        </w:tc>
        <w:tc>
          <w:tcPr>
            <w:tcW w:type="dxa" w:w="5040"/>
          </w:tcPr>
          <w:p>
            <w:r>
              <w:t>Kidney stones</w:t>
            </w:r>
          </w:p>
        </w:tc>
      </w:tr>
      <w:tr>
        <w:tc>
          <w:tcPr>
            <w:tcW w:type="dxa" w:w="5040"/>
          </w:tcPr>
          <w:p>
            <w:r>
              <w:t>URS</w:t>
            </w:r>
          </w:p>
        </w:tc>
        <w:tc>
          <w:tcPr>
            <w:tcW w:type="dxa" w:w="5040"/>
          </w:tcPr>
          <w:p>
            <w:r>
              <w:t>Kidney / urinary stones</w:t>
            </w:r>
          </w:p>
        </w:tc>
      </w:tr>
      <w:tr>
        <w:tc>
          <w:tcPr>
            <w:tcW w:type="dxa" w:w="5040"/>
          </w:tcPr>
          <w:p>
            <w:r>
              <w:t>TURBT</w:t>
            </w:r>
          </w:p>
        </w:tc>
        <w:tc>
          <w:tcPr>
            <w:tcW w:type="dxa" w:w="5040"/>
          </w:tcPr>
          <w:p>
            <w:r>
              <w:t>Bladder tumour</w:t>
            </w:r>
          </w:p>
        </w:tc>
      </w:tr>
      <w:tr>
        <w:tc>
          <w:tcPr>
            <w:tcW w:type="dxa" w:w="5040"/>
          </w:tcPr>
          <w:p>
            <w:r>
              <w:t>Laser OIU</w:t>
            </w:r>
          </w:p>
        </w:tc>
        <w:tc>
          <w:tcPr>
            <w:tcW w:type="dxa" w:w="5040"/>
          </w:tcPr>
          <w:p>
            <w:r>
              <w:t>Urethral conditions</w:t>
            </w:r>
          </w:p>
        </w:tc>
      </w:tr>
      <w:tr>
        <w:tc>
          <w:tcPr>
            <w:tcW w:type="dxa" w:w="5040"/>
          </w:tcPr>
          <w:p>
            <w:r>
              <w:t>Laparoscopic Nephrectomy</w:t>
            </w:r>
          </w:p>
        </w:tc>
        <w:tc>
          <w:tcPr>
            <w:tcW w:type="dxa" w:w="5040"/>
          </w:tcPr>
          <w:p>
            <w:r>
              <w:t>Kidney conditions</w:t>
            </w:r>
          </w:p>
        </w:tc>
      </w:tr>
      <w:tr>
        <w:tc>
          <w:tcPr>
            <w:tcW w:type="dxa" w:w="5040"/>
          </w:tcPr>
          <w:p>
            <w:r>
              <w:t>Laparoscopic Pyeloplasty</w:t>
            </w:r>
          </w:p>
        </w:tc>
        <w:tc>
          <w:tcPr>
            <w:tcW w:type="dxa" w:w="5040"/>
          </w:tcPr>
          <w:p>
            <w:r>
              <w:t>Urinary tract / kidney drainage conditions</w:t>
            </w:r>
          </w:p>
        </w:tc>
      </w:tr>
      <w:tr>
        <w:tc>
          <w:tcPr>
            <w:tcW w:type="dxa" w:w="5040"/>
          </w:tcPr>
          <w:p>
            <w:r>
              <w:t>Laparoscopic Pyelolithotomy</w:t>
            </w:r>
          </w:p>
        </w:tc>
        <w:tc>
          <w:tcPr>
            <w:tcW w:type="dxa" w:w="5040"/>
          </w:tcPr>
          <w:p>
            <w:r>
              <w:t>Kidney stones</w:t>
            </w:r>
          </w:p>
        </w:tc>
      </w:tr>
      <w:tr>
        <w:tc>
          <w:tcPr>
            <w:tcW w:type="dxa" w:w="5040"/>
          </w:tcPr>
          <w:p>
            <w:r>
              <w:t>Urethroplasty</w:t>
            </w:r>
          </w:p>
        </w:tc>
        <w:tc>
          <w:tcPr>
            <w:tcW w:type="dxa" w:w="5040"/>
          </w:tcPr>
          <w:p>
            <w:r>
              <w:t>Urethral reconstruction</w:t>
            </w:r>
          </w:p>
        </w:tc>
      </w:tr>
      <w:tr>
        <w:tc>
          <w:tcPr>
            <w:tcW w:type="dxa" w:w="5040"/>
          </w:tcPr>
          <w:p>
            <w:r>
              <w:t>Laparoscopic Radical Nephrectomy</w:t>
            </w:r>
          </w:p>
        </w:tc>
        <w:tc>
          <w:tcPr>
            <w:tcW w:type="dxa" w:w="5040"/>
          </w:tcPr>
          <w:p>
            <w:r>
              <w:t>Kidney cancer</w:t>
            </w:r>
          </w:p>
        </w:tc>
      </w:tr>
      <w:tr>
        <w:tc>
          <w:tcPr>
            <w:tcW w:type="dxa" w:w="5040"/>
          </w:tcPr>
          <w:p>
            <w:r>
              <w:t>Laparoscopic Radical Prostatectomy</w:t>
            </w:r>
          </w:p>
        </w:tc>
        <w:tc>
          <w:tcPr>
            <w:tcW w:type="dxa" w:w="5040"/>
          </w:tcPr>
          <w:p>
            <w:r>
              <w:t>Prostate cancer</w:t>
            </w:r>
          </w:p>
        </w:tc>
      </w:tr>
      <w:tr>
        <w:tc>
          <w:tcPr>
            <w:tcW w:type="dxa" w:w="5040"/>
          </w:tcPr>
          <w:p>
            <w:r>
              <w:t>Laparoscopic Radical Cystectomy</w:t>
            </w:r>
          </w:p>
        </w:tc>
        <w:tc>
          <w:tcPr>
            <w:tcW w:type="dxa" w:w="5040"/>
          </w:tcPr>
          <w:p>
            <w:r>
              <w:t>Bladder cancer</w:t>
            </w:r>
          </w:p>
        </w:tc>
      </w:tr>
    </w:tbl>
    <w:p>
      <w:pPr>
        <w:pStyle w:val="Heading1"/>
      </w:pPr>
      <w:r>
        <w:t>8. TREATMENT APPROACH</w:t>
      </w:r>
    </w:p>
    <w:p>
      <w:pPr>
        <w:pStyle w:val="Heading2"/>
      </w:pPr>
      <w:r>
        <w:t>A Personalized Approach to Urological Care</w:t>
      </w:r>
    </w:p>
    <w:p>
      <w:r>
        <w:rPr>
          <w:b w:val="0"/>
        </w:rPr>
        <w:t>Every urological condition may require a different treatment approach. At NHS Hospital, treatment options listed on the Urology page include medical management, endourological procedures, laser treatments, laparoscopic surgery, reconstructive procedures and cancer surgery, depending on the patient's condition.</w:t>
      </w:r>
    </w:p>
    <w:p>
      <w:pPr>
        <w:pStyle w:val="Heading2"/>
      </w:pPr>
      <w:r>
        <w:t>From Diagnosis to Treatment</w:t>
      </w:r>
    </w:p>
    <w:p>
      <w:r>
        <w:rPr>
          <w:b w:val="0"/>
        </w:rPr>
        <w:t>01 — Consultation: Understand your symptoms and medical history.</w:t>
      </w:r>
    </w:p>
    <w:p>
      <w:r>
        <w:rPr>
          <w:b w:val="0"/>
        </w:rPr>
        <w:t>02 — Evaluation: Assess the condition and determine the appropriate treatment pathway.</w:t>
      </w:r>
    </w:p>
    <w:p>
      <w:r>
        <w:rPr>
          <w:b w:val="0"/>
        </w:rPr>
        <w:t>03 — Treatment Planning: Choose between medical management, minimally invasive procedures or surgery where appropriate.</w:t>
      </w:r>
    </w:p>
    <w:p>
      <w:r>
        <w:rPr>
          <w:b w:val="0"/>
        </w:rPr>
        <w:t>04 — Procedure &amp; Recovery: Receive treatment with a focus on precision, safety and recovery.</w:t>
      </w:r>
    </w:p>
    <w:p>
      <w:pPr>
        <w:pStyle w:val="Heading1"/>
      </w:pPr>
      <w:r>
        <w:t>9. CALL-TO-ACTION</w:t>
      </w:r>
    </w:p>
    <w:p>
      <w:pPr>
        <w:pStyle w:val="Heading2"/>
      </w:pPr>
      <w:r>
        <w:t>Don't Ignore Kidney, Prostate or Urinary Problems</w:t>
      </w:r>
    </w:p>
    <w:p>
      <w:r>
        <w:rPr>
          <w:b w:val="0"/>
        </w:rPr>
        <w:t>Get evaluated by a specialist and understand the treatment options available for your condition.</w:t>
      </w:r>
    </w:p>
    <w:p>
      <w:r>
        <w:rPr>
          <w:b w:val="0"/>
        </w:rPr>
        <w:t>Consult Dr. Satinder Pal Aggarwal | Urologist &amp; Kidney Transplant Surgeon | NHS Hospital, Jalandhar</w:t>
      </w:r>
    </w:p>
    <w:p>
      <w:r>
        <w:rPr>
          <w:b w:val="0"/>
        </w:rPr>
        <w:t>[Book an Appointment] [Call Now]</w:t>
      </w:r>
    </w:p>
    <w:p>
      <w:pPr>
        <w:pStyle w:val="Heading1"/>
      </w:pPr>
      <w:r>
        <w:t>10. FAQ</w:t>
      </w:r>
    </w:p>
    <w:p>
      <w:pPr>
        <w:pStyle w:val="Heading2"/>
      </w:pPr>
      <w:r>
        <w:t>What urological treatments are available at NHS Hospital?</w:t>
      </w:r>
    </w:p>
    <w:p>
      <w:r>
        <w:rPr>
          <w:b w:val="0"/>
        </w:rPr>
        <w:t>NHS Hospital provides Endourology, Laparoscopic Urology, Reconstructive Urology and Uro-Oncology services, including procedures such as HoLEP, TURP, PCNL, RIRS, TURBT, urethroplasty and laparoscopic urological surgeries.</w:t>
      </w:r>
    </w:p>
    <w:p>
      <w:pPr>
        <w:pStyle w:val="Heading2"/>
      </w:pPr>
      <w:r>
        <w:t>Does NHS Hospital provide treatment for kidney stones?</w:t>
      </w:r>
    </w:p>
    <w:p>
      <w:r>
        <w:rPr>
          <w:b w:val="0"/>
        </w:rPr>
        <w:t>Yes. NHS lists PCNL, URS/RIRS and non-invasive medical management for kidney stones, tailored to stone size and location.</w:t>
      </w:r>
    </w:p>
    <w:p>
      <w:pPr>
        <w:pStyle w:val="Heading2"/>
      </w:pPr>
      <w:r>
        <w:t>Is laser prostate treatment available?</w:t>
      </w:r>
    </w:p>
    <w:p>
      <w:r>
        <w:rPr>
          <w:b w:val="0"/>
        </w:rPr>
        <w:t>Yes. NHS specifically lists HoLEP (Holmium Laser Enucleation of the Prostate) and TURP for prostate conditions.</w:t>
      </w:r>
    </w:p>
    <w:p>
      <w:pPr>
        <w:pStyle w:val="Heading2"/>
      </w:pPr>
      <w:r>
        <w:t>Does NHS Hospital treat prostate enlargement?</w:t>
      </w:r>
    </w:p>
    <w:p>
      <w:r>
        <w:rPr>
          <w:b w:val="0"/>
        </w:rPr>
        <w:t>Yes. The Urology Department lists HoLEP and TURP among its procedures for prostate conditions/enlargement.</w:t>
      </w:r>
    </w:p>
    <w:p>
      <w:pPr>
        <w:pStyle w:val="Heading2"/>
      </w:pPr>
      <w:r>
        <w:t>Does NHS Hospital provide treatment for urological cancers?</w:t>
      </w:r>
    </w:p>
    <w:p>
      <w:r>
        <w:rPr>
          <w:b w:val="0"/>
        </w:rPr>
        <w:t>Yes. The Uro-Oncology section lists surgical procedures for cancers involving the urinary tract and male reproductive system, including kidney, bladder, prostate, penile and testicular cancers.</w:t>
      </w:r>
    </w:p>
    <w:p>
      <w:pPr>
        <w:pStyle w:val="Heading2"/>
      </w:pPr>
      <w:r>
        <w:t>What are Dr. Satinder Pal Aggarwal's OPD timings?</w:t>
      </w:r>
    </w:p>
    <w:p>
      <w:r>
        <w:rPr>
          <w:b w:val="0"/>
        </w:rPr>
        <w:t>His NHS profile lists Monday to Saturday, 10:30 AM to 3:00 PM, with appointment.</w:t>
      </w:r>
    </w:p>
    <w:p>
      <w:pPr>
        <w:pStyle w:val="Heading1"/>
      </w:pPr>
      <w:r>
        <w:t>11. FINAL CTA</w:t>
      </w:r>
    </w:p>
    <w:p>
      <w:pPr>
        <w:pStyle w:val="Heading2"/>
      </w:pPr>
      <w:r>
        <w:t>Advanced Urology Care in Jalandhar</w:t>
      </w:r>
    </w:p>
    <w:p>
      <w:r>
        <w:rPr>
          <w:b w:val="0"/>
        </w:rPr>
        <w:t>Kidney Stones | Laser Prostate Treatment | Laparoscopic Urology | Reconstructive Urology | Uro-Oncology</w:t>
      </w:r>
    </w:p>
    <w:p>
      <w:r>
        <w:rPr>
          <w:b w:val="0"/>
        </w:rPr>
        <w:t>Consult Dr. Satinder Pal Aggarwal at NHS Hospital</w:t>
      </w:r>
    </w:p>
    <w:p>
      <w:r>
        <w:rPr>
          <w:b w:val="0"/>
        </w:rPr>
        <w:t>NHS Hospital, Jalandhar | Near Sports College, 300m from Kapurthala Chowk, Jalandhar – 144001</w:t>
      </w:r>
    </w:p>
    <w:p>
      <w:r>
        <w:rPr>
          <w:b w:val="0"/>
        </w:rPr>
        <w:t>0181-4707700 / 4633333</w:t>
      </w:r>
    </w:p>
    <w:p>
      <w:pPr>
        <w:pStyle w:val="Heading1"/>
      </w:pPr>
      <w:r>
        <w:t>Content Verification Note</w:t>
      </w:r>
    </w:p>
    <w:p>
      <w:r>
        <w:rPr>
          <w:b w:val="0"/>
        </w:rPr>
        <w:t>The treatment/procedure list in this document is restricted to services explicitly mentioned on the current NHS Hospital Urology page. Kidney transplantation is not included as a treatment claim solely because the doctor profile identifies Dr. Satinder Pal Aggarwal as a Kidney Transplant Surgeon; the current Urology service page does not list kidney transplantation among its procedures.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